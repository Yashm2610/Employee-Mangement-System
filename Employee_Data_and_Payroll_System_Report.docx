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color w:val="4F46E5"/>
          <w:sz w:val="44"/>
        </w:rPr>
        <w:t>PROJECT REPORT: EMPLOYEE DATA &amp; PAYROLL SYSTEM</w:t>
      </w:r>
    </w:p>
    <w:p>
      <w:pPr>
        <w:jc w:val="center"/>
      </w:pPr>
      <w:r>
        <w:rPr>
          <w:rFonts w:ascii="Arial" w:hAnsi="Arial"/>
          <w:b w:val="0"/>
          <w:i/>
          <w:color w:val="0F172A"/>
          <w:sz w:val="28"/>
        </w:rPr>
        <w:t>Flask, Pandas, and MySQL Based Enterprise Payroll &amp; Data Management Portal</w:t>
      </w:r>
    </w:p>
    <w:p>
      <w:r>
        <w:br/>
      </w:r>
    </w:p>
    <w:p>
      <w:pPr>
        <w:jc w:val="left"/>
      </w:pPr>
      <w:r>
        <w:rPr>
          <w:rFonts w:ascii="Arial" w:hAnsi="Arial"/>
          <w:b w:val="0"/>
          <w:i/>
          <w:color w:val="64748B"/>
          <w:sz w:val="20"/>
        </w:rPr>
        <w:t>Internship Submission Report</w:t>
        <w:br/>
        <w:t>Date: June 1, 2026</w:t>
        <w:br/>
        <w:t>Status: Active and Deployed</w:t>
      </w:r>
    </w:p>
    <w:p>
      <w:r>
        <w:br/>
      </w:r>
    </w:p>
    <w:p>
      <w:r>
        <w:rPr>
          <w:rFonts w:ascii="Arial" w:hAnsi="Arial"/>
          <w:b/>
          <w:i w:val="0"/>
          <w:color w:val="4F46E5"/>
          <w:sz w:val="32"/>
        </w:rPr>
        <w:t>1. Executive Summary &amp; Introduction</w:t>
      </w:r>
    </w:p>
    <w:p>
      <w:r>
        <w:rPr>
          <w:rFonts w:ascii="Arial" w:hAnsi="Arial"/>
          <w:b w:val="0"/>
          <w:i w:val="0"/>
          <w:color w:val="334155"/>
          <w:sz w:val="22"/>
        </w:rPr>
        <w:t>This project is a high-performance, beginner-friendly Employee Data &amp; Payroll Management System built using Python (Flask, Pandas), MySQL, and modern front-end styling via Bootstrap 5. The primary goal of the system is to solve a common enterprise problem: migrating, mapping, and consolidating bulk data sources (such as CSV files) into a structured relational database (MySQL). Additionally, the system provides a clean, single-page web interface to perform search, filtering, joining date sorting, manual employee record entries, and automatically generating printable digital payslips.</w:t>
      </w:r>
    </w:p>
    <w:p>
      <w:r>
        <w:rPr>
          <w:rFonts w:ascii="Arial" w:hAnsi="Arial"/>
          <w:b/>
          <w:i w:val="0"/>
          <w:color w:val="4F46E5"/>
          <w:sz w:val="32"/>
        </w:rPr>
        <w:t>2. Technical Architecture &amp; Tech Stack Selection</w:t>
      </w:r>
    </w:p>
    <w:p>
      <w:r>
        <w:rPr>
          <w:rFonts w:ascii="Arial" w:hAnsi="Arial"/>
          <w:b w:val="0"/>
          <w:i w:val="0"/>
          <w:color w:val="334155"/>
          <w:sz w:val="22"/>
        </w:rPr>
        <w:t>For the purpose of internship evaluation, the technologies selected represent a balance of scalability, simplicity, and rapid development capabilities:</w:t>
        <w:br/>
      </w:r>
    </w:p>
    <w:p>
      <w:pPr>
        <w:pStyle w:val="ListBullet"/>
      </w:pPr>
      <w:r>
        <w:rPr>
          <w:rFonts w:ascii="Arial" w:hAnsi="Arial"/>
          <w:b/>
          <w:i w:val="0"/>
          <w:color w:val="0F172A"/>
          <w:sz w:val="22"/>
        </w:rPr>
        <w:t xml:space="preserve">Python &amp; Flask: </w:t>
      </w:r>
      <w:r>
        <w:rPr>
          <w:rFonts w:ascii="Arial" w:hAnsi="Arial"/>
          <w:b w:val="0"/>
          <w:i w:val="0"/>
          <w:color w:val="334155"/>
          <w:sz w:val="22"/>
        </w:rPr>
        <w:t>Provides the core backend server logic, routing, and request handling with lightweight architecture.</w:t>
      </w:r>
    </w:p>
    <w:p>
      <w:pPr>
        <w:pStyle w:val="ListBullet"/>
      </w:pPr>
      <w:r>
        <w:rPr>
          <w:rFonts w:ascii="Arial" w:hAnsi="Arial"/>
          <w:b/>
          <w:i w:val="0"/>
          <w:color w:val="0F172A"/>
          <w:sz w:val="22"/>
        </w:rPr>
        <w:t xml:space="preserve">Pandas Library: </w:t>
      </w:r>
      <w:r>
        <w:rPr>
          <w:rFonts w:ascii="Arial" w:hAnsi="Arial"/>
          <w:b w:val="0"/>
          <w:i w:val="0"/>
          <w:color w:val="334155"/>
          <w:sz w:val="22"/>
        </w:rPr>
        <w:t>Utilized for high-speed file parsing and data reading. Pandas handles large bulk rows efficiently and exposes clean APIs for tabular column identification.</w:t>
      </w:r>
    </w:p>
    <w:p>
      <w:pPr>
        <w:pStyle w:val="ListBullet"/>
      </w:pPr>
      <w:r>
        <w:rPr>
          <w:rFonts w:ascii="Arial" w:hAnsi="Arial"/>
          <w:b/>
          <w:i w:val="0"/>
          <w:color w:val="0F172A"/>
          <w:sz w:val="22"/>
        </w:rPr>
        <w:t xml:space="preserve">MySQL Database (via PyMySQL): </w:t>
      </w:r>
      <w:r>
        <w:rPr>
          <w:rFonts w:ascii="Arial" w:hAnsi="Arial"/>
          <w:b w:val="0"/>
          <w:i w:val="0"/>
          <w:color w:val="334155"/>
          <w:sz w:val="22"/>
        </w:rPr>
        <w:t>Acts as the relational repository storing records matching the requested schema. PyMySQL driver connects Flask to MySQL securely.</w:t>
      </w:r>
    </w:p>
    <w:p>
      <w:pPr>
        <w:pStyle w:val="ListBullet"/>
      </w:pPr>
      <w:r>
        <w:rPr>
          <w:rFonts w:ascii="Arial" w:hAnsi="Arial"/>
          <w:b/>
          <w:i w:val="0"/>
          <w:color w:val="0F172A"/>
          <w:sz w:val="22"/>
        </w:rPr>
        <w:t xml:space="preserve">Bootstrap 5 &amp; Icons: </w:t>
      </w:r>
      <w:r>
        <w:rPr>
          <w:rFonts w:ascii="Arial" w:hAnsi="Arial"/>
          <w:b w:val="0"/>
          <w:i w:val="0"/>
          <w:color w:val="334155"/>
          <w:sz w:val="22"/>
        </w:rPr>
        <w:t>Ensures modern, responsive design and grid controls with minimum CSS overrides, including dynamic form rendering, payslips layouts, and alert popups.</w:t>
      </w:r>
    </w:p>
    <w:p>
      <w:pPr>
        <w:pStyle w:val="ListBullet"/>
      </w:pPr>
      <w:r>
        <w:rPr>
          <w:rFonts w:ascii="Arial" w:hAnsi="Arial"/>
          <w:b/>
          <w:i w:val="0"/>
          <w:color w:val="0F172A"/>
          <w:sz w:val="22"/>
        </w:rPr>
        <w:t xml:space="preserve">Bespoke CSS Stylesheet: </w:t>
      </w:r>
      <w:r>
        <w:rPr>
          <w:rFonts w:ascii="Arial" w:hAnsi="Arial"/>
          <w:b w:val="0"/>
          <w:i w:val="0"/>
          <w:color w:val="334155"/>
          <w:sz w:val="22"/>
        </w:rPr>
        <w:t>Implements subtle hover effects, card transitions, custom color codes (Indigo and Slate), and aesthetic micro-animations.</w:t>
      </w:r>
    </w:p>
    <w:p>
      <w:r>
        <w:br/>
      </w:r>
    </w:p>
    <w:p>
      <w:pPr/>
      <w:r>
        <w:br/>
        <w:t>-- ============================================================</w:t>
        <w:br/>
        <w:t>-- Normalized SQL Schema for Employee Data Management System</w:t>
        <w:br/>
        <w:t>-- 4-Table Design: employees + satellite tables</w:t>
        <w:br/>
        <w:t>-- ============================================================</w:t>
        <w:br/>
        <w:br/>
        <w:t>CREATE DATABASE IF NOT EXISTS employee_db;</w:t>
        <w:br/>
        <w:t>USE employee_db;</w:t>
        <w:br/>
        <w:br/>
        <w:t>-- ============================================================</w:t>
        <w:br/>
        <w:t>-- TABLE 1: employees (core identity + HR/demographic data)</w:t>
        <w:br/>
        <w:t>-- ============================================================</w:t>
        <w:br/>
        <w:t>CREATE TABLE IF NOT EXISTS employees (</w:t>
        <w:br/>
        <w:t xml:space="preserve">    id                          INT AUTO_INCREMENT PRIMARY KEY,</w:t>
        <w:br/>
        <w:t xml:space="preserve">    emp_id                      VARCHAR(50)     NOT NULL UNIQUE,</w:t>
        <w:br/>
        <w:t xml:space="preserve">    emp_name                    VARCHAR(100)    NOT NULL,</w:t>
        <w:br/>
        <w:t xml:space="preserve">    email                       VARCHAR(100)    NOT NULL,</w:t>
        <w:br/>
        <w:t xml:space="preserve">    date                        DATE            NOT NULL COMMENT 'Date of joining',</w:t>
        <w:br/>
        <w:t xml:space="preserve">    basic_salary                DECIMAL(10,2)   NOT NULL,</w:t>
        <w:br/>
        <w:t xml:space="preserve">    allowances                  DECIMAL(10,2)   DEFAULT 0.00 COMMENT 'Calculated total from employee_allowances',</w:t>
        <w:br/>
        <w:t xml:space="preserve">    deductions                  DECIMAL(10,2)   DEFAULT 0.00 COMMENT 'Calculated total from employee_taxes',</w:t>
        <w:br/>
        <w:t xml:space="preserve">    age                         INT             NOT NULL,</w:t>
        <w:br/>
        <w:t xml:space="preserve">    gender                      VARCHAR(20)     DEFAULT 'Male',</w:t>
        <w:br/>
        <w:t xml:space="preserve">    education                   VARCHAR(100)    DEFAULT 'B.Tech',</w:t>
        <w:br/>
        <w:t xml:space="preserve">    title                       VARCHAR(100)    DEFAULT 'Software Engineer',</w:t>
        <w:br/>
        <w:t xml:space="preserve">    directorate                 VARCHAR(100)    DEFAULT 'Engineering',</w:t>
        <w:br/>
        <w:t xml:space="preserve">    department                  VARCHAR(100)    DEFAULT 'General Affairs',</w:t>
        <w:br/>
        <w:t xml:space="preserve">    joining_year                INT             NOT NULL,</w:t>
        <w:br/>
        <w:t xml:space="preserve">    city                        VARCHAR(100)    DEFAULT 'Bangalore',</w:t>
        <w:br/>
        <w:t xml:space="preserve">    payment_tier                INT             NOT NULL COMMENT '1=Executive, 2=Professional, 3=Associate',</w:t>
        <w:br/>
        <w:t xml:space="preserve">    ever_benched                VARCHAR(10)     DEFAULT 'No',</w:t>
        <w:br/>
        <w:t xml:space="preserve">    experience_in_current_domain INT            NOT NULL,</w:t>
        <w:br/>
        <w:t xml:space="preserve">    leave_or_not                INT             DEFAULT 0 COMMENT '0=Active,1=Leave,2=Medical,3=Parental,4=Unpaid,5=Resigned'</w:t>
        <w:br/>
        <w:t>);</w:t>
        <w:br/>
        <w:br/>
        <w:t>-- ============================================================</w:t>
        <w:br/>
        <w:t>-- TABLE 2: employee_bank_details (1-to-1 with employees)</w:t>
        <w:br/>
        <w:t>-- ============================================================</w:t>
        <w:br/>
        <w:t>CREATE TABLE IF NOT EXISTS employee_bank_details (</w:t>
        <w:br/>
        <w:t xml:space="preserve">    id                  INT AUTO_INCREMENT PRIMARY KEY,</w:t>
        <w:br/>
        <w:t xml:space="preserve">    emp_id              VARCHAR(50)     NOT NULL UNIQUE,</w:t>
        <w:br/>
        <w:t xml:space="preserve">    bank_name           VARCHAR(100)    DEFAULT 'Bank of America',</w:t>
        <w:br/>
        <w:t xml:space="preserve">    bank_account_num    VARCHAR(50)     DEFAULT '0000000000',</w:t>
        <w:br/>
        <w:t xml:space="preserve">    FOREIGN KEY (emp_id) REFERENCES employees(emp_id) ON DELETE CASCADE</w:t>
        <w:br/>
        <w:t>);</w:t>
        <w:br/>
        <w:br/>
        <w:t>-- ============================================================</w:t>
        <w:br/>
        <w:t>-- TABLE 3: employee_allowances (many-to-1 with employees)</w:t>
        <w:br/>
        <w:t>-- Each row = one type of allowance for one employee.</w:t>
        <w:br/>
        <w:t>-- This allows different employees to have different allowance types</w:t>
        <w:br/>
        <w:t>-- (e.g., meal_allowance, wife_allowance, housing_allowance, etc.)</w:t>
        <w:br/>
        <w:t>-- ============================================================</w:t>
        <w:br/>
        <w:t>CREATE TABLE IF NOT EXISTS employee_allowances (</w:t>
        <w:br/>
        <w:t xml:space="preserve">    id              INT AUTO_INCREMENT PRIMARY KEY,</w:t>
        <w:br/>
        <w:t xml:space="preserve">    emp_id          VARCHAR(50)     NOT NULL,</w:t>
        <w:br/>
        <w:t xml:space="preserve">    allowance_type  VARCHAR(100)    NOT NULL COMMENT 'e.g. meal_allowance, transportation_allowance, wife_allowance',</w:t>
        <w:br/>
        <w:t xml:space="preserve">    amount          DECIMAL(10,2)   DEFAULT 0.00,</w:t>
        <w:br/>
        <w:t xml:space="preserve">    FOREIGN KEY (emp_id) REFERENCES employees(emp_id) ON DELETE CASCADE</w:t>
        <w:br/>
        <w:t>);</w:t>
        <w:br/>
        <w:br/>
        <w:t>-- ============================================================</w:t>
        <w:br/>
        <w:t>-- TABLE 4: employee_taxes (many-to-1 with employees)</w:t>
        <w:br/>
        <w:t>-- Each row = one type of tax/deduction for one employee.</w:t>
        <w:br/>
        <w:t>-- ============================================================</w:t>
        <w:br/>
        <w:t>CREATE TABLE IF NOT EXISTS employee_taxes (</w:t>
        <w:br/>
        <w:t xml:space="preserve">    id          INT AUTO_INCREMENT PRIMARY KEY,</w:t>
        <w:br/>
        <w:t xml:space="preserve">    emp_id      VARCHAR(50)     NOT NULL,</w:t>
        <w:br/>
        <w:t xml:space="preserve">    tax_type    VARCHAR(100)    NOT NULL COMMENT 'e.g. retirement_insurance, professional_tax, income_tax',</w:t>
        <w:br/>
        <w:t xml:space="preserve">    amount      DECIMAL(10,2)   DEFAULT 0.00,</w:t>
        <w:br/>
        <w:t xml:space="preserve">    FOREIGN KEY (emp_id) REFERENCES employees(emp_id) ON DELETE CASCADE</w:t>
        <w:br/>
        <w:t>);</w:t>
        <w:br/>
        <w:br/>
      </w:r>
    </w:p>
    <w:p>
      <w:pPr/>
      <w:r>
        <w:br/>
        <w:t>-- ============================================================</w:t>
        <w:br/>
        <w:t>-- Normalized SQL Schema for Employee Data Management System</w:t>
        <w:br/>
        <w:t>-- ============================================================</w:t>
        <w:br/>
        <w:br/>
        <w:t>CREATE DATABASE IF NOT EXISTS employee_db;</w:t>
        <w:br/>
        <w:t>USE employee_db;</w:t>
        <w:br/>
        <w:br/>
        <w:t>-- ============================================================</w:t>
        <w:br/>
        <w:t>-- TABLE 1: employees (core identity + HR/demographic data)</w:t>
        <w:br/>
        <w:t>-- ============================================================</w:t>
        <w:br/>
        <w:t>CREATE TABLE IF NOT EXISTS employees (</w:t>
        <w:br/>
        <w:t xml:space="preserve">    id                          INT AUTO_INCREMENT PRIMARY KEY,</w:t>
        <w:br/>
        <w:t xml:space="preserve">    emp_id                      VARCHAR(50)     NOT NULL UNIQUE,</w:t>
        <w:br/>
        <w:t xml:space="preserve">    emp_name                    VARCHAR(100)    NOT NULL,</w:t>
        <w:br/>
        <w:t xml:space="preserve">    email                       VARCHAR(100)    NOT NULL,</w:t>
        <w:br/>
        <w:t xml:space="preserve">    date_of_birth               DATE            NOT NULL,</w:t>
        <w:br/>
        <w:t xml:space="preserve">    joining_date                DATE            NOT NULL,</w:t>
        <w:br/>
        <w:t xml:space="preserve">    basic_salary                DECIMAL(10,2)   NOT NULL,</w:t>
        <w:br/>
        <w:t xml:space="preserve">    age                         INT             NOT NULL,</w:t>
        <w:br/>
        <w:t xml:space="preserve">    gender                      VARCHAR(20)     DEFAULT 'Male',</w:t>
        <w:br/>
        <w:t xml:space="preserve">    education                   INT             DEFAULT 2 COMMENT '0=High School, 1=Diploma, 2=Bachelor''s, 3=Master''s, 4=PhD',</w:t>
        <w:br/>
        <w:t xml:space="preserve">    title                       VARCHAR(100)    DEFAULT 'Software Engineer',</w:t>
        <w:br/>
        <w:t xml:space="preserve">    department                  VARCHAR(100)    DEFAULT 'General Affairs',</w:t>
        <w:br/>
        <w:t xml:space="preserve">    posting_location            VARCHAR(100)    DEFAULT 'Bangalore',</w:t>
        <w:br/>
        <w:t xml:space="preserve">    payment_tier                INT             NOT NULL COMMENT '1=Executive, 2=Professional, 3=Associate'</w:t>
        <w:br/>
        <w:t>);</w:t>
        <w:br/>
        <w:br/>
        <w:t>-- ============================================================</w:t>
        <w:br/>
        <w:t>-- TABLE 2: employee_bank_details (1-to-1 with employees)</w:t>
        <w:br/>
        <w:t>-- ============================================================</w:t>
        <w:br/>
        <w:t>CREATE TABLE IF NOT EXISTS employee_bank_details (</w:t>
        <w:br/>
        <w:t xml:space="preserve">    id                  INT AUTO_INCREMENT PRIMARY KEY,</w:t>
        <w:br/>
        <w:t xml:space="preserve">    emp_id              VARCHAR(50)     NOT NULL UNIQUE,</w:t>
        <w:br/>
        <w:t xml:space="preserve">    bank_name           VARCHAR(100)    DEFAULT 'Bank of America',</w:t>
        <w:br/>
        <w:t xml:space="preserve">    bank_account_num    VARCHAR(50)     DEFAULT '0000000000',</w:t>
        <w:br/>
        <w:t xml:space="preserve">    ifsc_code           VARCHAR(20)     DEFAULT 'BOFA0000001',</w:t>
        <w:br/>
        <w:t xml:space="preserve">    FOREIGN KEY (emp_id) REFERENCES employees(emp_id) ON DELETE CASCADE</w:t>
        <w:br/>
        <w:t>);</w:t>
        <w:br/>
        <w:br/>
        <w:t>-- ============================================================</w:t>
        <w:br/>
        <w:t>-- TABLE 3: employee_financial_components (many-to-1 with employees)</w:t>
        <w:br/>
        <w:t>-- Unified table for both allowances and deductions.</w:t>
        <w:br/>
        <w:t>-- ============================================================</w:t>
        <w:br/>
        <w:t>CREATE TABLE IF NOT EXISTS employee_financial_components (</w:t>
        <w:br/>
        <w:t xml:space="preserve">    id              INT AUTO_INCREMENT PRIMARY KEY,</w:t>
        <w:br/>
        <w:t xml:space="preserve">    emp_id          VARCHAR(50)     NOT NULL,</w:t>
        <w:br/>
        <w:t xml:space="preserve">    component_name  VARCHAR(100)    NOT NULL,</w:t>
        <w:br/>
        <w:t xml:space="preserve">    component_code  TINYINT         NOT NULL COMMENT '1 for Allowance, 2 for Deduction',</w:t>
        <w:br/>
        <w:t xml:space="preserve">    amount          DECIMAL(12,2)   DEFAULT 0.00,</w:t>
        <w:br/>
        <w:t xml:space="preserve">    FOREIGN KEY (emp_id) REFERENCES employees(emp_id) ON DELETE CASCADE</w:t>
        <w:br/>
        <w:t>);</w:t>
        <w:br/>
        <w:br/>
        <w:t>-- ============================================================</w:t>
        <w:br/>
        <w:t>-- TABLE 4: payslip_master (History of Payslips)</w:t>
        <w:br/>
        <w:t>-- ============================================================</w:t>
        <w:br/>
        <w:t>CREATE TABLE IF NOT EXISTS payslip_master (</w:t>
        <w:br/>
        <w:t xml:space="preserve">    payslip_id           INT AUTO_INCREMENT PRIMARY KEY,</w:t>
        <w:br/>
        <w:t xml:space="preserve">    emp_id               VARCHAR(50) NOT NULL,</w:t>
        <w:br/>
        <w:t xml:space="preserve">    basic_salary         DECIMAL(12,2) DEFAULT 0.00,</w:t>
        <w:br/>
        <w:t xml:space="preserve">    total_allowance      DECIMAL(12,2) DEFAULT 0.00,</w:t>
        <w:br/>
        <w:t xml:space="preserve">    total_deduction      DECIMAL(12,2) DEFAULT 0.00,</w:t>
        <w:br/>
        <w:t xml:space="preserve">    final_in_hand_salary DECIMAL(12,2) DEFAULT 0.00,</w:t>
        <w:br/>
        <w:t xml:space="preserve">    generated_on         DATETIME DEFAULT CURRENT_TIMESTAMP,</w:t>
        <w:br/>
        <w:t xml:space="preserve">    FOREIGN KEY (emp_id) REFERENCES employees(emp_id) ON DELETE CASCADE</w:t>
        <w:br/>
        <w:t>);</w:t>
        <w:br/>
        <w:br/>
        <w:t>-- ============================================================</w:t>
        <w:br/>
        <w:t>-- TABLE 5: employee_holidays</w:t>
        <w:br/>
        <w:t>-- ============================================================</w:t>
        <w:br/>
        <w:t>CREATE TABLE IF NOT EXISTS employee_holidays (</w:t>
        <w:br/>
        <w:t xml:space="preserve">    id          INT AUTO_INCREMENT PRIMARY KEY,</w:t>
        <w:br/>
        <w:t xml:space="preserve">    emp_id      VARCHAR(50) NOT NULL,</w:t>
        <w:br/>
        <w:t xml:space="preserve">    holiday_code TINYINT NOT NULL COMMENT 'Codes: 0=Present, 1=Casual Leave, 2=Sick Leave, 3=Paid Holiday, 4=Absent',</w:t>
        <w:br/>
        <w:t xml:space="preserve">    FOREIGN KEY (emp_id) REFERENCES employees(emp_id) ON DELETE CASCADE</w:t>
        <w:br/>
        <w:t>);</w:t>
        <w:br/>
        <w:br/>
        <w:t>-- ============================================================</w:t>
        <w:br/>
        <w:t>-- TABLE 6: employee_emails (Communication Log)</w:t>
        <w:br/>
        <w:t>-- ============================================================</w:t>
        <w:br/>
        <w:t>CREATE TABLE IF NOT EXISTS employee_emails (</w:t>
        <w:br/>
        <w:t xml:space="preserve">    id INT AUTO_INCREMENT PRIMARY KEY,</w:t>
        <w:br/>
        <w:t xml:space="preserve">    emp_id VARCHAR(50) NOT NULL,</w:t>
        <w:br/>
        <w:t xml:space="preserve">    sender_email VARCHAR(100) DEFAULT 'admin@maxworth.com',</w:t>
        <w:br/>
        <w:t xml:space="preserve">    receiver_email VARCHAR(100),</w:t>
        <w:br/>
        <w:t xml:space="preserve">    sent_at DATETIME DEFAULT CURRENT_TIMESTAMP,</w:t>
        <w:br/>
        <w:t xml:space="preserve">    subject VARCHAR(255),</w:t>
        <w:br/>
        <w:t xml:space="preserve">    body TEXT,</w:t>
        <w:br/>
        <w:t xml:space="preserve">    response_received_at DATETIME,</w:t>
        <w:br/>
        <w:t xml:space="preserve">    response_notes TEXT,</w:t>
        <w:br/>
        <w:t xml:space="preserve">    status VARCHAR(20) DEFAULT 'Sent',</w:t>
        <w:br/>
        <w:t xml:space="preserve">    FOREIGN KEY (emp_id) REFERENCES employees(emp_id) ON DELETE CASCADE</w:t>
        <w:br/>
        <w:t>);</w:t>
        <w:br/>
        <w:br/>
      </w:r>
    </w:p>
    <w:p>
      <w:r>
        <w:rPr>
          <w:rFonts w:ascii="Arial" w:hAnsi="Arial"/>
          <w:b/>
          <w:i w:val="0"/>
          <w:color w:val="4F46E5"/>
          <w:sz w:val="32"/>
        </w:rPr>
        <w:t>3. Database Schema Design</w:t>
      </w:r>
    </w:p>
    <w:p>
      <w:pPr>
        <w:pStyle w:val="Heading3"/>
      </w:pPr>
      <w:r>
        <w:rPr>
          <w:b/>
        </w:rPr>
        <w:t>1. employees (Core Employee Data)</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F3E46"/>
          </w:tcPr>
          <w:p>
            <w:r>
              <w:rPr>
                <w:b/>
                <w:color w:val="FFFFFF"/>
              </w:rPr>
              <w:t>Field Name</w:t>
            </w:r>
          </w:p>
        </w:tc>
        <w:tc>
          <w:tcPr>
            <w:tcW w:type="dxa" w:w="2160"/>
            <w:shd w:fill="2F3E46"/>
          </w:tcPr>
          <w:p>
            <w:r>
              <w:rPr>
                <w:b/>
                <w:color w:val="FFFFFF"/>
              </w:rPr>
              <w:t>Data Type</w:t>
            </w:r>
          </w:p>
        </w:tc>
        <w:tc>
          <w:tcPr>
            <w:tcW w:type="dxa" w:w="2160"/>
            <w:shd w:fill="2F3E46"/>
          </w:tcPr>
          <w:p>
            <w:r>
              <w:rPr>
                <w:b/>
                <w:color w:val="FFFFFF"/>
              </w:rPr>
              <w:t>Constraints</w:t>
            </w:r>
          </w:p>
        </w:tc>
        <w:tc>
          <w:tcPr>
            <w:tcW w:type="dxa" w:w="2160"/>
            <w:shd w:fill="2F3E46"/>
          </w:tcPr>
          <w:p>
            <w:r>
              <w:rPr>
                <w:b/>
                <w:color w:val="FFFFFF"/>
              </w:rPr>
              <w:t>Description</w:t>
            </w:r>
          </w:p>
        </w:tc>
      </w:tr>
      <w:tr>
        <w:tc>
          <w:tcPr>
            <w:tcW w:type="dxa" w:w="2160"/>
          </w:tcPr>
          <w:p>
            <w:r>
              <w:t>id</w:t>
            </w:r>
          </w:p>
        </w:tc>
        <w:tc>
          <w:tcPr>
            <w:tcW w:type="dxa" w:w="2160"/>
          </w:tcPr>
          <w:p>
            <w:r>
              <w:t>INT</w:t>
            </w:r>
          </w:p>
        </w:tc>
        <w:tc>
          <w:tcPr>
            <w:tcW w:type="dxa" w:w="2160"/>
          </w:tcPr>
          <w:p>
            <w:r>
              <w:t>AUTO_INCREMENT PRIMARY KEY</w:t>
            </w:r>
          </w:p>
        </w:tc>
        <w:tc>
          <w:tcPr>
            <w:tcW w:type="dxa" w:w="2160"/>
          </w:tcPr>
          <w:p>
            <w:r>
              <w:t>Unique internal database record identifier.</w:t>
            </w:r>
          </w:p>
        </w:tc>
      </w:tr>
      <w:tr>
        <w:tc>
          <w:tcPr>
            <w:tcW w:type="dxa" w:w="2160"/>
          </w:tcPr>
          <w:p>
            <w:r>
              <w:t>emp_id</w:t>
            </w:r>
          </w:p>
        </w:tc>
        <w:tc>
          <w:tcPr>
            <w:tcW w:type="dxa" w:w="2160"/>
          </w:tcPr>
          <w:p>
            <w:r>
              <w:t>VARCHAR(50)</w:t>
            </w:r>
          </w:p>
        </w:tc>
        <w:tc>
          <w:tcPr>
            <w:tcW w:type="dxa" w:w="2160"/>
          </w:tcPr>
          <w:p>
            <w:r>
              <w:t>NOT NULL, UNIQUE</w:t>
            </w:r>
          </w:p>
        </w:tc>
        <w:tc>
          <w:tcPr>
            <w:tcW w:type="dxa" w:w="2160"/>
          </w:tcPr>
          <w:p>
            <w:r>
              <w:t>Unique alphanumeric employee code.</w:t>
            </w:r>
          </w:p>
        </w:tc>
      </w:tr>
      <w:tr>
        <w:tc>
          <w:tcPr>
            <w:tcW w:type="dxa" w:w="2160"/>
          </w:tcPr>
          <w:p>
            <w:r>
              <w:t>emp_name</w:t>
            </w:r>
          </w:p>
        </w:tc>
        <w:tc>
          <w:tcPr>
            <w:tcW w:type="dxa" w:w="2160"/>
          </w:tcPr>
          <w:p>
            <w:r>
              <w:t>VARCHAR(100)</w:t>
            </w:r>
          </w:p>
        </w:tc>
        <w:tc>
          <w:tcPr>
            <w:tcW w:type="dxa" w:w="2160"/>
          </w:tcPr>
          <w:p>
            <w:r>
              <w:t>NOT NULL</w:t>
            </w:r>
          </w:p>
        </w:tc>
        <w:tc>
          <w:tcPr>
            <w:tcW w:type="dxa" w:w="2160"/>
          </w:tcPr>
          <w:p>
            <w:r>
              <w:t>Full legal name of the employee.</w:t>
            </w:r>
          </w:p>
        </w:tc>
      </w:tr>
      <w:tr>
        <w:tc>
          <w:tcPr>
            <w:tcW w:type="dxa" w:w="2160"/>
          </w:tcPr>
          <w:p>
            <w:r>
              <w:t>email</w:t>
            </w:r>
          </w:p>
        </w:tc>
        <w:tc>
          <w:tcPr>
            <w:tcW w:type="dxa" w:w="2160"/>
          </w:tcPr>
          <w:p>
            <w:r>
              <w:t>VARCHAR(100)</w:t>
            </w:r>
          </w:p>
        </w:tc>
        <w:tc>
          <w:tcPr>
            <w:tcW w:type="dxa" w:w="2160"/>
          </w:tcPr>
          <w:p>
            <w:r>
              <w:t>NOT NULL</w:t>
            </w:r>
          </w:p>
        </w:tc>
        <w:tc>
          <w:tcPr>
            <w:tcW w:type="dxa" w:w="2160"/>
          </w:tcPr>
          <w:p>
            <w:r>
              <w:t>Professional email address.</w:t>
            </w:r>
          </w:p>
        </w:tc>
      </w:tr>
      <w:tr>
        <w:tc>
          <w:tcPr>
            <w:tcW w:type="dxa" w:w="2160"/>
          </w:tcPr>
          <w:p>
            <w:r>
              <w:t>date_of_birth</w:t>
            </w:r>
          </w:p>
        </w:tc>
        <w:tc>
          <w:tcPr>
            <w:tcW w:type="dxa" w:w="2160"/>
          </w:tcPr>
          <w:p>
            <w:r>
              <w:t>DATE</w:t>
            </w:r>
          </w:p>
        </w:tc>
        <w:tc>
          <w:tcPr>
            <w:tcW w:type="dxa" w:w="2160"/>
          </w:tcPr>
          <w:p>
            <w:r>
              <w:t>NOT NULL</w:t>
            </w:r>
          </w:p>
        </w:tc>
        <w:tc>
          <w:tcPr>
            <w:tcW w:type="dxa" w:w="2160"/>
          </w:tcPr>
          <w:p>
            <w:r>
              <w:t>Date of birth.</w:t>
            </w:r>
          </w:p>
        </w:tc>
      </w:tr>
      <w:tr>
        <w:tc>
          <w:tcPr>
            <w:tcW w:type="dxa" w:w="2160"/>
          </w:tcPr>
          <w:p>
            <w:r>
              <w:t>joining_date</w:t>
            </w:r>
          </w:p>
        </w:tc>
        <w:tc>
          <w:tcPr>
            <w:tcW w:type="dxa" w:w="2160"/>
          </w:tcPr>
          <w:p>
            <w:r>
              <w:t>DATE</w:t>
            </w:r>
          </w:p>
        </w:tc>
        <w:tc>
          <w:tcPr>
            <w:tcW w:type="dxa" w:w="2160"/>
          </w:tcPr>
          <w:p>
            <w:r>
              <w:t>NOT NULL</w:t>
            </w:r>
          </w:p>
        </w:tc>
        <w:tc>
          <w:tcPr>
            <w:tcW w:type="dxa" w:w="2160"/>
          </w:tcPr>
          <w:p>
            <w:r>
              <w:t>Date of joining.</w:t>
            </w:r>
          </w:p>
        </w:tc>
      </w:tr>
      <w:tr>
        <w:tc>
          <w:tcPr>
            <w:tcW w:type="dxa" w:w="2160"/>
          </w:tcPr>
          <w:p>
            <w:r>
              <w:t>basic_salary</w:t>
            </w:r>
          </w:p>
        </w:tc>
        <w:tc>
          <w:tcPr>
            <w:tcW w:type="dxa" w:w="2160"/>
          </w:tcPr>
          <w:p>
            <w:r>
              <w:t>DECIMAL(10,2)</w:t>
            </w:r>
          </w:p>
        </w:tc>
        <w:tc>
          <w:tcPr>
            <w:tcW w:type="dxa" w:w="2160"/>
          </w:tcPr>
          <w:p>
            <w:r>
              <w:t>NOT NULL</w:t>
            </w:r>
          </w:p>
        </w:tc>
        <w:tc>
          <w:tcPr>
            <w:tcW w:type="dxa" w:w="2160"/>
          </w:tcPr>
          <w:p>
            <w:r>
              <w:t>Monthly base salary payout.</w:t>
            </w:r>
          </w:p>
        </w:tc>
      </w:tr>
      <w:tr>
        <w:tc>
          <w:tcPr>
            <w:tcW w:type="dxa" w:w="2160"/>
          </w:tcPr>
          <w:p>
            <w:r>
              <w:t>age</w:t>
            </w:r>
          </w:p>
        </w:tc>
        <w:tc>
          <w:tcPr>
            <w:tcW w:type="dxa" w:w="2160"/>
          </w:tcPr>
          <w:p>
            <w:r>
              <w:t>INT</w:t>
            </w:r>
          </w:p>
        </w:tc>
        <w:tc>
          <w:tcPr>
            <w:tcW w:type="dxa" w:w="2160"/>
          </w:tcPr>
          <w:p>
            <w:r>
              <w:t>NOT NULL</w:t>
            </w:r>
          </w:p>
        </w:tc>
        <w:tc>
          <w:tcPr>
            <w:tcW w:type="dxa" w:w="2160"/>
          </w:tcPr>
          <w:p>
            <w:r>
              <w:t>Employee's age.</w:t>
            </w:r>
          </w:p>
        </w:tc>
      </w:tr>
      <w:tr>
        <w:tc>
          <w:tcPr>
            <w:tcW w:type="dxa" w:w="2160"/>
          </w:tcPr>
          <w:p>
            <w:r>
              <w:t>gender</w:t>
            </w:r>
          </w:p>
        </w:tc>
        <w:tc>
          <w:tcPr>
            <w:tcW w:type="dxa" w:w="2160"/>
          </w:tcPr>
          <w:p>
            <w:r>
              <w:t>VARCHAR(20)</w:t>
            </w:r>
          </w:p>
        </w:tc>
        <w:tc>
          <w:tcPr>
            <w:tcW w:type="dxa" w:w="2160"/>
          </w:tcPr>
          <w:p>
            <w:r>
              <w:t>DEFAULT 'Male'</w:t>
            </w:r>
          </w:p>
        </w:tc>
        <w:tc>
          <w:tcPr>
            <w:tcW w:type="dxa" w:w="2160"/>
          </w:tcPr>
          <w:p>
            <w:r>
              <w:t>Employee's gender.</w:t>
            </w:r>
          </w:p>
        </w:tc>
      </w:tr>
      <w:tr>
        <w:tc>
          <w:tcPr>
            <w:tcW w:type="dxa" w:w="2160"/>
          </w:tcPr>
          <w:p>
            <w:r>
              <w:t>education</w:t>
            </w:r>
          </w:p>
        </w:tc>
        <w:tc>
          <w:tcPr>
            <w:tcW w:type="dxa" w:w="2160"/>
          </w:tcPr>
          <w:p>
            <w:r>
              <w:t>INT</w:t>
            </w:r>
          </w:p>
        </w:tc>
        <w:tc>
          <w:tcPr>
            <w:tcW w:type="dxa" w:w="2160"/>
          </w:tcPr>
          <w:p>
            <w:r>
              <w:t>DEFAULT 2</w:t>
            </w:r>
          </w:p>
        </w:tc>
        <w:tc>
          <w:tcPr>
            <w:tcW w:type="dxa" w:w="2160"/>
          </w:tcPr>
          <w:p>
            <w:r>
              <w:t>Educational qualification (0=High School, 1=Diploma, 2=Bachelor's, 3=Master's, 4=PhD).</w:t>
            </w:r>
          </w:p>
        </w:tc>
      </w:tr>
      <w:tr>
        <w:tc>
          <w:tcPr>
            <w:tcW w:type="dxa" w:w="2160"/>
          </w:tcPr>
          <w:p>
            <w:r>
              <w:t>title</w:t>
            </w:r>
          </w:p>
        </w:tc>
        <w:tc>
          <w:tcPr>
            <w:tcW w:type="dxa" w:w="2160"/>
          </w:tcPr>
          <w:p>
            <w:r>
              <w:t>VARCHAR(100)</w:t>
            </w:r>
          </w:p>
        </w:tc>
        <w:tc>
          <w:tcPr>
            <w:tcW w:type="dxa" w:w="2160"/>
          </w:tcPr>
          <w:p>
            <w:r>
              <w:t>DEFAULT 'Software Engineer'</w:t>
            </w:r>
          </w:p>
        </w:tc>
        <w:tc>
          <w:tcPr>
            <w:tcW w:type="dxa" w:w="2160"/>
          </w:tcPr>
          <w:p>
            <w:r>
              <w:t>Job designation/title.</w:t>
            </w:r>
          </w:p>
        </w:tc>
      </w:tr>
      <w:tr>
        <w:tc>
          <w:tcPr>
            <w:tcW w:type="dxa" w:w="2160"/>
          </w:tcPr>
          <w:p>
            <w:r>
              <w:t>department</w:t>
            </w:r>
          </w:p>
        </w:tc>
        <w:tc>
          <w:tcPr>
            <w:tcW w:type="dxa" w:w="2160"/>
          </w:tcPr>
          <w:p>
            <w:r>
              <w:t>VARCHAR(100)</w:t>
            </w:r>
          </w:p>
        </w:tc>
        <w:tc>
          <w:tcPr>
            <w:tcW w:type="dxa" w:w="2160"/>
          </w:tcPr>
          <w:p>
            <w:r>
              <w:t>DEFAULT 'General Affairs'</w:t>
            </w:r>
          </w:p>
        </w:tc>
        <w:tc>
          <w:tcPr>
            <w:tcW w:type="dxa" w:w="2160"/>
          </w:tcPr>
          <w:p>
            <w:r>
              <w:t>Assigned department.</w:t>
            </w:r>
          </w:p>
        </w:tc>
      </w:tr>
      <w:tr>
        <w:tc>
          <w:tcPr>
            <w:tcW w:type="dxa" w:w="2160"/>
          </w:tcPr>
          <w:p>
            <w:r>
              <w:t>posting_location</w:t>
            </w:r>
          </w:p>
        </w:tc>
        <w:tc>
          <w:tcPr>
            <w:tcW w:type="dxa" w:w="2160"/>
          </w:tcPr>
          <w:p>
            <w:r>
              <w:t>VARCHAR(100)</w:t>
            </w:r>
          </w:p>
        </w:tc>
        <w:tc>
          <w:tcPr>
            <w:tcW w:type="dxa" w:w="2160"/>
          </w:tcPr>
          <w:p>
            <w:r>
              <w:t>DEFAULT 'Bangalore'</w:t>
            </w:r>
          </w:p>
        </w:tc>
        <w:tc>
          <w:tcPr>
            <w:tcW w:type="dxa" w:w="2160"/>
          </w:tcPr>
          <w:p>
            <w:r>
              <w:t>City of employment.</w:t>
            </w:r>
          </w:p>
        </w:tc>
      </w:tr>
      <w:tr>
        <w:tc>
          <w:tcPr>
            <w:tcW w:type="dxa" w:w="2160"/>
          </w:tcPr>
          <w:p>
            <w:r>
              <w:t>payment_tier</w:t>
            </w:r>
          </w:p>
        </w:tc>
        <w:tc>
          <w:tcPr>
            <w:tcW w:type="dxa" w:w="2160"/>
          </w:tcPr>
          <w:p>
            <w:r>
              <w:t>INT</w:t>
            </w:r>
          </w:p>
        </w:tc>
        <w:tc>
          <w:tcPr>
            <w:tcW w:type="dxa" w:w="2160"/>
          </w:tcPr>
          <w:p>
            <w:r>
              <w:t>NOT NULL</w:t>
            </w:r>
          </w:p>
        </w:tc>
        <w:tc>
          <w:tcPr>
            <w:tcW w:type="dxa" w:w="2160"/>
          </w:tcPr>
          <w:p>
            <w:r>
              <w:t>1=Executive, 2=Professional, 3=Associate.</w:t>
            </w:r>
          </w:p>
        </w:tc>
      </w:tr>
    </w:tbl>
    <w:p/>
    <w:p>
      <w:pPr>
        <w:pStyle w:val="Heading3"/>
      </w:pPr>
      <w:r>
        <w:rPr>
          <w:b/>
        </w:rPr>
        <w:t>2. employee_bank_details (Bank Information)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F3E46"/>
          </w:tcPr>
          <w:p>
            <w:r>
              <w:rPr>
                <w:b/>
                <w:color w:val="FFFFFF"/>
              </w:rPr>
              <w:t>Field Name</w:t>
            </w:r>
          </w:p>
        </w:tc>
        <w:tc>
          <w:tcPr>
            <w:tcW w:type="dxa" w:w="2160"/>
            <w:shd w:fill="2F3E46"/>
          </w:tcPr>
          <w:p>
            <w:r>
              <w:rPr>
                <w:b/>
                <w:color w:val="FFFFFF"/>
              </w:rPr>
              <w:t>Data Type</w:t>
            </w:r>
          </w:p>
        </w:tc>
        <w:tc>
          <w:tcPr>
            <w:tcW w:type="dxa" w:w="2160"/>
            <w:shd w:fill="2F3E46"/>
          </w:tcPr>
          <w:p>
            <w:r>
              <w:rPr>
                <w:b/>
                <w:color w:val="FFFFFF"/>
              </w:rPr>
              <w:t>Constraints</w:t>
            </w:r>
          </w:p>
        </w:tc>
        <w:tc>
          <w:tcPr>
            <w:tcW w:type="dxa" w:w="2160"/>
            <w:shd w:fill="2F3E46"/>
          </w:tcPr>
          <w:p>
            <w:r>
              <w:rPr>
                <w:b/>
                <w:color w:val="FFFFFF"/>
              </w:rPr>
              <w:t>Description</w:t>
            </w:r>
          </w:p>
        </w:tc>
      </w:tr>
      <w:tr>
        <w:tc>
          <w:tcPr>
            <w:tcW w:type="dxa" w:w="2160"/>
          </w:tcPr>
          <w:p>
            <w:r>
              <w:t>id</w:t>
            </w:r>
          </w:p>
        </w:tc>
        <w:tc>
          <w:tcPr>
            <w:tcW w:type="dxa" w:w="2160"/>
          </w:tcPr>
          <w:p>
            <w:r>
              <w:t>INT</w:t>
            </w:r>
          </w:p>
        </w:tc>
        <w:tc>
          <w:tcPr>
            <w:tcW w:type="dxa" w:w="2160"/>
          </w:tcPr>
          <w:p>
            <w:r>
              <w:t>AUTO_INCREMENT PRIMARY KEY</w:t>
            </w:r>
          </w:p>
        </w:tc>
        <w:tc>
          <w:tcPr>
            <w:tcW w:type="dxa" w:w="2160"/>
          </w:tcPr>
          <w:p>
            <w:r>
              <w:t>Unique identifier.</w:t>
            </w:r>
          </w:p>
        </w:tc>
      </w:tr>
      <w:tr>
        <w:tc>
          <w:tcPr>
            <w:tcW w:type="dxa" w:w="2160"/>
          </w:tcPr>
          <w:p>
            <w:r>
              <w:t>emp_id</w:t>
            </w:r>
          </w:p>
        </w:tc>
        <w:tc>
          <w:tcPr>
            <w:tcW w:type="dxa" w:w="2160"/>
          </w:tcPr>
          <w:p>
            <w:r>
              <w:t>VARCHAR(50)</w:t>
            </w:r>
          </w:p>
        </w:tc>
        <w:tc>
          <w:tcPr>
            <w:tcW w:type="dxa" w:w="2160"/>
          </w:tcPr>
          <w:p>
            <w:r>
              <w:t>NOT NULL, UNIQUE (FK)</w:t>
            </w:r>
          </w:p>
        </w:tc>
        <w:tc>
          <w:tcPr>
            <w:tcW w:type="dxa" w:w="2160"/>
          </w:tcPr>
          <w:p>
            <w:r>
              <w:t>Foreign key mapping to employees.</w:t>
            </w:r>
          </w:p>
        </w:tc>
      </w:tr>
      <w:tr>
        <w:tc>
          <w:tcPr>
            <w:tcW w:type="dxa" w:w="2160"/>
          </w:tcPr>
          <w:p>
            <w:r>
              <w:t>bank_name</w:t>
            </w:r>
          </w:p>
        </w:tc>
        <w:tc>
          <w:tcPr>
            <w:tcW w:type="dxa" w:w="2160"/>
          </w:tcPr>
          <w:p>
            <w:r>
              <w:t>VARCHAR(100)</w:t>
            </w:r>
          </w:p>
        </w:tc>
        <w:tc>
          <w:tcPr>
            <w:tcW w:type="dxa" w:w="2160"/>
          </w:tcPr>
          <w:p>
            <w:r>
              <w:t>DEFAULT 'Bank of America'</w:t>
            </w:r>
          </w:p>
        </w:tc>
        <w:tc>
          <w:tcPr>
            <w:tcW w:type="dxa" w:w="2160"/>
          </w:tcPr>
          <w:p>
            <w:r>
              <w:t>Name of the bank.</w:t>
            </w:r>
          </w:p>
        </w:tc>
      </w:tr>
      <w:tr>
        <w:tc>
          <w:tcPr>
            <w:tcW w:type="dxa" w:w="2160"/>
          </w:tcPr>
          <w:p>
            <w:r>
              <w:t>bank_account_num</w:t>
            </w:r>
          </w:p>
        </w:tc>
        <w:tc>
          <w:tcPr>
            <w:tcW w:type="dxa" w:w="2160"/>
          </w:tcPr>
          <w:p>
            <w:r>
              <w:t>VARCHAR(50)</w:t>
            </w:r>
          </w:p>
        </w:tc>
        <w:tc>
          <w:tcPr>
            <w:tcW w:type="dxa" w:w="2160"/>
          </w:tcPr>
          <w:p>
            <w:r>
              <w:t>DEFAULT '0000000000'</w:t>
            </w:r>
          </w:p>
        </w:tc>
        <w:tc>
          <w:tcPr>
            <w:tcW w:type="dxa" w:w="2160"/>
          </w:tcPr>
          <w:p>
            <w:r>
              <w:t>Bank account number.</w:t>
            </w:r>
          </w:p>
        </w:tc>
      </w:tr>
      <w:tr>
        <w:tc>
          <w:tcPr>
            <w:tcW w:type="dxa" w:w="2160"/>
          </w:tcPr>
          <w:p>
            <w:r>
              <w:t>ifsc_code</w:t>
            </w:r>
          </w:p>
        </w:tc>
        <w:tc>
          <w:tcPr>
            <w:tcW w:type="dxa" w:w="2160"/>
          </w:tcPr>
          <w:p>
            <w:r>
              <w:t>VARCHAR(20)</w:t>
            </w:r>
          </w:p>
        </w:tc>
        <w:tc>
          <w:tcPr>
            <w:tcW w:type="dxa" w:w="2160"/>
          </w:tcPr>
          <w:p>
            <w:r>
              <w:t>DEFAULT 'BOFA0000001'</w:t>
            </w:r>
          </w:p>
        </w:tc>
        <w:tc>
          <w:tcPr>
            <w:tcW w:type="dxa" w:w="2160"/>
          </w:tcPr>
          <w:p>
            <w:r>
              <w:t>IFSC Code.</w:t>
            </w:r>
          </w:p>
        </w:tc>
      </w:tr>
    </w:tbl>
    <w:p/>
    <w:p>
      <w:pPr>
        <w:pStyle w:val="Heading3"/>
      </w:pPr>
      <w:r>
        <w:rPr>
          <w:b/>
        </w:rPr>
        <w:t>3. employee_financial_components (Unified Allowances/Deductions)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F3E46"/>
          </w:tcPr>
          <w:p>
            <w:r>
              <w:rPr>
                <w:b/>
                <w:color w:val="FFFFFF"/>
              </w:rPr>
              <w:t>Field Name</w:t>
            </w:r>
          </w:p>
        </w:tc>
        <w:tc>
          <w:tcPr>
            <w:tcW w:type="dxa" w:w="2160"/>
            <w:shd w:fill="2F3E46"/>
          </w:tcPr>
          <w:p>
            <w:r>
              <w:rPr>
                <w:b/>
                <w:color w:val="FFFFFF"/>
              </w:rPr>
              <w:t>Data Type</w:t>
            </w:r>
          </w:p>
        </w:tc>
        <w:tc>
          <w:tcPr>
            <w:tcW w:type="dxa" w:w="2160"/>
            <w:shd w:fill="2F3E46"/>
          </w:tcPr>
          <w:p>
            <w:r>
              <w:rPr>
                <w:b/>
                <w:color w:val="FFFFFF"/>
              </w:rPr>
              <w:t>Constraints</w:t>
            </w:r>
          </w:p>
        </w:tc>
        <w:tc>
          <w:tcPr>
            <w:tcW w:type="dxa" w:w="2160"/>
            <w:shd w:fill="2F3E46"/>
          </w:tcPr>
          <w:p>
            <w:r>
              <w:rPr>
                <w:b/>
                <w:color w:val="FFFFFF"/>
              </w:rPr>
              <w:t>Description</w:t>
            </w:r>
          </w:p>
        </w:tc>
      </w:tr>
      <w:tr>
        <w:tc>
          <w:tcPr>
            <w:tcW w:type="dxa" w:w="2160"/>
          </w:tcPr>
          <w:p>
            <w:r>
              <w:t>id</w:t>
            </w:r>
          </w:p>
        </w:tc>
        <w:tc>
          <w:tcPr>
            <w:tcW w:type="dxa" w:w="2160"/>
          </w:tcPr>
          <w:p>
            <w:r>
              <w:t>INT</w:t>
            </w:r>
          </w:p>
        </w:tc>
        <w:tc>
          <w:tcPr>
            <w:tcW w:type="dxa" w:w="2160"/>
          </w:tcPr>
          <w:p>
            <w:r>
              <w:t>AUTO_INCREMENT PRIMARY KEY</w:t>
            </w:r>
          </w:p>
        </w:tc>
        <w:tc>
          <w:tcPr>
            <w:tcW w:type="dxa" w:w="2160"/>
          </w:tcPr>
          <w:p>
            <w:r>
              <w:t>Unique identifier.</w:t>
            </w:r>
          </w:p>
        </w:tc>
      </w:tr>
      <w:tr>
        <w:tc>
          <w:tcPr>
            <w:tcW w:type="dxa" w:w="2160"/>
          </w:tcPr>
          <w:p>
            <w:r>
              <w:t>emp_id</w:t>
            </w:r>
          </w:p>
        </w:tc>
        <w:tc>
          <w:tcPr>
            <w:tcW w:type="dxa" w:w="2160"/>
          </w:tcPr>
          <w:p>
            <w:r>
              <w:t>VARCHAR(50)</w:t>
            </w:r>
          </w:p>
        </w:tc>
        <w:tc>
          <w:tcPr>
            <w:tcW w:type="dxa" w:w="2160"/>
          </w:tcPr>
          <w:p>
            <w:r>
              <w:t>NOT NULL (FK)</w:t>
            </w:r>
          </w:p>
        </w:tc>
        <w:tc>
          <w:tcPr>
            <w:tcW w:type="dxa" w:w="2160"/>
          </w:tcPr>
          <w:p>
            <w:r>
              <w:t>Foreign key mapping to employees.</w:t>
            </w:r>
          </w:p>
        </w:tc>
      </w:tr>
      <w:tr>
        <w:tc>
          <w:tcPr>
            <w:tcW w:type="dxa" w:w="2160"/>
          </w:tcPr>
          <w:p>
            <w:r>
              <w:t>component_name</w:t>
            </w:r>
          </w:p>
        </w:tc>
        <w:tc>
          <w:tcPr>
            <w:tcW w:type="dxa" w:w="2160"/>
          </w:tcPr>
          <w:p>
            <w:r>
              <w:t>VARCHAR(100)</w:t>
            </w:r>
          </w:p>
        </w:tc>
        <w:tc>
          <w:tcPr>
            <w:tcW w:type="dxa" w:w="2160"/>
          </w:tcPr>
          <w:p>
            <w:r>
              <w:t>NOT NULL</w:t>
            </w:r>
          </w:p>
        </w:tc>
        <w:tc>
          <w:tcPr>
            <w:tcW w:type="dxa" w:w="2160"/>
          </w:tcPr>
          <w:p>
            <w:r>
              <w:t>Name of the allowance or deduction.</w:t>
            </w:r>
          </w:p>
        </w:tc>
      </w:tr>
      <w:tr>
        <w:tc>
          <w:tcPr>
            <w:tcW w:type="dxa" w:w="2160"/>
          </w:tcPr>
          <w:p>
            <w:r>
              <w:t>component_code</w:t>
            </w:r>
          </w:p>
        </w:tc>
        <w:tc>
          <w:tcPr>
            <w:tcW w:type="dxa" w:w="2160"/>
          </w:tcPr>
          <w:p>
            <w:r>
              <w:t>TINYINT</w:t>
            </w:r>
          </w:p>
        </w:tc>
        <w:tc>
          <w:tcPr>
            <w:tcW w:type="dxa" w:w="2160"/>
          </w:tcPr>
          <w:p>
            <w:r>
              <w:t>NOT NULL</w:t>
            </w:r>
          </w:p>
        </w:tc>
        <w:tc>
          <w:tcPr>
            <w:tcW w:type="dxa" w:w="2160"/>
          </w:tcPr>
          <w:p>
            <w:r>
              <w:t>Type of component (1=Allowance, 2=Deduction).</w:t>
            </w:r>
          </w:p>
        </w:tc>
      </w:tr>
      <w:tr>
        <w:tc>
          <w:tcPr>
            <w:tcW w:type="dxa" w:w="2160"/>
          </w:tcPr>
          <w:p>
            <w:r>
              <w:t>amount</w:t>
            </w:r>
          </w:p>
        </w:tc>
        <w:tc>
          <w:tcPr>
            <w:tcW w:type="dxa" w:w="2160"/>
          </w:tcPr>
          <w:p>
            <w:r>
              <w:t>DECIMAL(12,2)</w:t>
            </w:r>
          </w:p>
        </w:tc>
        <w:tc>
          <w:tcPr>
            <w:tcW w:type="dxa" w:w="2160"/>
          </w:tcPr>
          <w:p>
            <w:r>
              <w:t>DEFAULT 0.00</w:t>
            </w:r>
          </w:p>
        </w:tc>
        <w:tc>
          <w:tcPr>
            <w:tcW w:type="dxa" w:w="2160"/>
          </w:tcPr>
          <w:p>
            <w:r>
              <w:t>Amount in INR.</w:t>
            </w:r>
          </w:p>
        </w:tc>
      </w:tr>
    </w:tbl>
    <w:p/>
    <w:p>
      <w:pPr>
        <w:pStyle w:val="Heading3"/>
      </w:pPr>
      <w:r>
        <w:rPr>
          <w:b/>
        </w:rPr>
        <w:t>4. payslip_master (Payslip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F3E46"/>
          </w:tcPr>
          <w:p>
            <w:r>
              <w:rPr>
                <w:b/>
                <w:color w:val="FFFFFF"/>
              </w:rPr>
              <w:t>Field Name</w:t>
            </w:r>
          </w:p>
        </w:tc>
        <w:tc>
          <w:tcPr>
            <w:tcW w:type="dxa" w:w="2160"/>
            <w:shd w:fill="2F3E46"/>
          </w:tcPr>
          <w:p>
            <w:r>
              <w:rPr>
                <w:b/>
                <w:color w:val="FFFFFF"/>
              </w:rPr>
              <w:t>Data Type</w:t>
            </w:r>
          </w:p>
        </w:tc>
        <w:tc>
          <w:tcPr>
            <w:tcW w:type="dxa" w:w="2160"/>
            <w:shd w:fill="2F3E46"/>
          </w:tcPr>
          <w:p>
            <w:r>
              <w:rPr>
                <w:b/>
                <w:color w:val="FFFFFF"/>
              </w:rPr>
              <w:t>Constraints</w:t>
            </w:r>
          </w:p>
        </w:tc>
        <w:tc>
          <w:tcPr>
            <w:tcW w:type="dxa" w:w="2160"/>
            <w:shd w:fill="2F3E46"/>
          </w:tcPr>
          <w:p>
            <w:r>
              <w:rPr>
                <w:b/>
                <w:color w:val="FFFFFF"/>
              </w:rPr>
              <w:t>Description</w:t>
            </w:r>
          </w:p>
        </w:tc>
      </w:tr>
      <w:tr>
        <w:tc>
          <w:tcPr>
            <w:tcW w:type="dxa" w:w="2160"/>
          </w:tcPr>
          <w:p>
            <w:r>
              <w:t>payslip_id</w:t>
            </w:r>
          </w:p>
        </w:tc>
        <w:tc>
          <w:tcPr>
            <w:tcW w:type="dxa" w:w="2160"/>
          </w:tcPr>
          <w:p>
            <w:r>
              <w:t>INT</w:t>
            </w:r>
          </w:p>
        </w:tc>
        <w:tc>
          <w:tcPr>
            <w:tcW w:type="dxa" w:w="2160"/>
          </w:tcPr>
          <w:p>
            <w:r>
              <w:t>AUTO_INCREMENT PRIMARY KEY</w:t>
            </w:r>
          </w:p>
        </w:tc>
        <w:tc>
          <w:tcPr>
            <w:tcW w:type="dxa" w:w="2160"/>
          </w:tcPr>
          <w:p>
            <w:r>
              <w:t>Unique identifier.</w:t>
            </w:r>
          </w:p>
        </w:tc>
      </w:tr>
      <w:tr>
        <w:tc>
          <w:tcPr>
            <w:tcW w:type="dxa" w:w="2160"/>
          </w:tcPr>
          <w:p>
            <w:r>
              <w:t>emp_id</w:t>
            </w:r>
          </w:p>
        </w:tc>
        <w:tc>
          <w:tcPr>
            <w:tcW w:type="dxa" w:w="2160"/>
          </w:tcPr>
          <w:p>
            <w:r>
              <w:t>VARCHAR(50)</w:t>
            </w:r>
          </w:p>
        </w:tc>
        <w:tc>
          <w:tcPr>
            <w:tcW w:type="dxa" w:w="2160"/>
          </w:tcPr>
          <w:p>
            <w:r>
              <w:t>NOT NULL (FK)</w:t>
            </w:r>
          </w:p>
        </w:tc>
        <w:tc>
          <w:tcPr>
            <w:tcW w:type="dxa" w:w="2160"/>
          </w:tcPr>
          <w:p>
            <w:r>
              <w:t>Foreign key mapping to employees.</w:t>
            </w:r>
          </w:p>
        </w:tc>
      </w:tr>
      <w:tr>
        <w:tc>
          <w:tcPr>
            <w:tcW w:type="dxa" w:w="2160"/>
          </w:tcPr>
          <w:p>
            <w:r>
              <w:t>basic_salary</w:t>
            </w:r>
          </w:p>
        </w:tc>
        <w:tc>
          <w:tcPr>
            <w:tcW w:type="dxa" w:w="2160"/>
          </w:tcPr>
          <w:p>
            <w:r>
              <w:t>DECIMAL(12,2)</w:t>
            </w:r>
          </w:p>
        </w:tc>
        <w:tc>
          <w:tcPr>
            <w:tcW w:type="dxa" w:w="2160"/>
          </w:tcPr>
          <w:p>
            <w:r>
              <w:t>DEFAULT 0.00</w:t>
            </w:r>
          </w:p>
        </w:tc>
        <w:tc>
          <w:tcPr>
            <w:tcW w:type="dxa" w:w="2160"/>
          </w:tcPr>
          <w:p>
            <w:r>
              <w:t>Base salary.</w:t>
            </w:r>
          </w:p>
        </w:tc>
      </w:tr>
      <w:tr>
        <w:tc>
          <w:tcPr>
            <w:tcW w:type="dxa" w:w="2160"/>
          </w:tcPr>
          <w:p>
            <w:r>
              <w:t>total_allowance</w:t>
            </w:r>
          </w:p>
        </w:tc>
        <w:tc>
          <w:tcPr>
            <w:tcW w:type="dxa" w:w="2160"/>
          </w:tcPr>
          <w:p>
            <w:r>
              <w:t>DECIMAL(12,2)</w:t>
            </w:r>
          </w:p>
        </w:tc>
        <w:tc>
          <w:tcPr>
            <w:tcW w:type="dxa" w:w="2160"/>
          </w:tcPr>
          <w:p>
            <w:r>
              <w:t>DEFAULT 0.00</w:t>
            </w:r>
          </w:p>
        </w:tc>
        <w:tc>
          <w:tcPr>
            <w:tcW w:type="dxa" w:w="2160"/>
          </w:tcPr>
          <w:p>
            <w:r>
              <w:t>Total allowances.</w:t>
            </w:r>
          </w:p>
        </w:tc>
      </w:tr>
      <w:tr>
        <w:tc>
          <w:tcPr>
            <w:tcW w:type="dxa" w:w="2160"/>
          </w:tcPr>
          <w:p>
            <w:r>
              <w:t>total_deduction</w:t>
            </w:r>
          </w:p>
        </w:tc>
        <w:tc>
          <w:tcPr>
            <w:tcW w:type="dxa" w:w="2160"/>
          </w:tcPr>
          <w:p>
            <w:r>
              <w:t>DECIMAL(12,2)</w:t>
            </w:r>
          </w:p>
        </w:tc>
        <w:tc>
          <w:tcPr>
            <w:tcW w:type="dxa" w:w="2160"/>
          </w:tcPr>
          <w:p>
            <w:r>
              <w:t>DEFAULT 0.00</w:t>
            </w:r>
          </w:p>
        </w:tc>
        <w:tc>
          <w:tcPr>
            <w:tcW w:type="dxa" w:w="2160"/>
          </w:tcPr>
          <w:p>
            <w:r>
              <w:t>Total deductions.</w:t>
            </w:r>
          </w:p>
        </w:tc>
      </w:tr>
      <w:tr>
        <w:tc>
          <w:tcPr>
            <w:tcW w:type="dxa" w:w="2160"/>
          </w:tcPr>
          <w:p>
            <w:r>
              <w:t>final_in_hand_salary</w:t>
            </w:r>
          </w:p>
        </w:tc>
        <w:tc>
          <w:tcPr>
            <w:tcW w:type="dxa" w:w="2160"/>
          </w:tcPr>
          <w:p>
            <w:r>
              <w:t>DECIMAL(12,2)</w:t>
            </w:r>
          </w:p>
        </w:tc>
        <w:tc>
          <w:tcPr>
            <w:tcW w:type="dxa" w:w="2160"/>
          </w:tcPr>
          <w:p>
            <w:r>
              <w:t>DEFAULT 0.00</w:t>
            </w:r>
          </w:p>
        </w:tc>
        <w:tc>
          <w:tcPr>
            <w:tcW w:type="dxa" w:w="2160"/>
          </w:tcPr>
          <w:p>
            <w:r>
              <w:t>Final net salary paid to the employee.</w:t>
            </w:r>
          </w:p>
        </w:tc>
      </w:tr>
      <w:tr>
        <w:tc>
          <w:tcPr>
            <w:tcW w:type="dxa" w:w="2160"/>
          </w:tcPr>
          <w:p>
            <w:r>
              <w:t>generated_on</w:t>
            </w:r>
          </w:p>
        </w:tc>
        <w:tc>
          <w:tcPr>
            <w:tcW w:type="dxa" w:w="2160"/>
          </w:tcPr>
          <w:p>
            <w:r>
              <w:t>DATETIME</w:t>
            </w:r>
          </w:p>
        </w:tc>
        <w:tc>
          <w:tcPr>
            <w:tcW w:type="dxa" w:w="2160"/>
          </w:tcPr>
          <w:p>
            <w:r>
              <w:t>DEFAULT CURRENT_TIMESTAMP</w:t>
            </w:r>
          </w:p>
        </w:tc>
        <w:tc>
          <w:tcPr>
            <w:tcW w:type="dxa" w:w="2160"/>
          </w:tcPr>
          <w:p>
            <w:r>
              <w:t>Timestamp when generated.</w:t>
            </w:r>
          </w:p>
        </w:tc>
      </w:tr>
    </w:tbl>
    <w:p/>
    <w:p>
      <w:pPr>
        <w:pStyle w:val="Heading3"/>
      </w:pPr>
      <w:r>
        <w:rPr>
          <w:b/>
        </w:rPr>
        <w:t>5. employee_holidays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F3E46"/>
          </w:tcPr>
          <w:p>
            <w:r>
              <w:rPr>
                <w:b/>
                <w:color w:val="FFFFFF"/>
              </w:rPr>
              <w:t>Field Name</w:t>
            </w:r>
          </w:p>
        </w:tc>
        <w:tc>
          <w:tcPr>
            <w:tcW w:type="dxa" w:w="2160"/>
            <w:shd w:fill="2F3E46"/>
          </w:tcPr>
          <w:p>
            <w:r>
              <w:rPr>
                <w:b/>
                <w:color w:val="FFFFFF"/>
              </w:rPr>
              <w:t>Data Type</w:t>
            </w:r>
          </w:p>
        </w:tc>
        <w:tc>
          <w:tcPr>
            <w:tcW w:type="dxa" w:w="2160"/>
            <w:shd w:fill="2F3E46"/>
          </w:tcPr>
          <w:p>
            <w:r>
              <w:rPr>
                <w:b/>
                <w:color w:val="FFFFFF"/>
              </w:rPr>
              <w:t>Constraints</w:t>
            </w:r>
          </w:p>
        </w:tc>
        <w:tc>
          <w:tcPr>
            <w:tcW w:type="dxa" w:w="2160"/>
            <w:shd w:fill="2F3E46"/>
          </w:tcPr>
          <w:p>
            <w:r>
              <w:rPr>
                <w:b/>
                <w:color w:val="FFFFFF"/>
              </w:rPr>
              <w:t>Description</w:t>
            </w:r>
          </w:p>
        </w:tc>
      </w:tr>
      <w:tr>
        <w:tc>
          <w:tcPr>
            <w:tcW w:type="dxa" w:w="2160"/>
          </w:tcPr>
          <w:p>
            <w:r>
              <w:t>id</w:t>
            </w:r>
          </w:p>
        </w:tc>
        <w:tc>
          <w:tcPr>
            <w:tcW w:type="dxa" w:w="2160"/>
          </w:tcPr>
          <w:p>
            <w:r>
              <w:t>INT</w:t>
            </w:r>
          </w:p>
        </w:tc>
        <w:tc>
          <w:tcPr>
            <w:tcW w:type="dxa" w:w="2160"/>
          </w:tcPr>
          <w:p>
            <w:r>
              <w:t>AUTO_INCREMENT PRIMARY KEY</w:t>
            </w:r>
          </w:p>
        </w:tc>
        <w:tc>
          <w:tcPr>
            <w:tcW w:type="dxa" w:w="2160"/>
          </w:tcPr>
          <w:p>
            <w:r>
              <w:t>Unique identifier.</w:t>
            </w:r>
          </w:p>
        </w:tc>
      </w:tr>
      <w:tr>
        <w:tc>
          <w:tcPr>
            <w:tcW w:type="dxa" w:w="2160"/>
          </w:tcPr>
          <w:p>
            <w:r>
              <w:t>emp_id</w:t>
            </w:r>
          </w:p>
        </w:tc>
        <w:tc>
          <w:tcPr>
            <w:tcW w:type="dxa" w:w="2160"/>
          </w:tcPr>
          <w:p>
            <w:r>
              <w:t>VARCHAR(50)</w:t>
            </w:r>
          </w:p>
        </w:tc>
        <w:tc>
          <w:tcPr>
            <w:tcW w:type="dxa" w:w="2160"/>
          </w:tcPr>
          <w:p>
            <w:r>
              <w:t>NOT NULL (FK)</w:t>
            </w:r>
          </w:p>
        </w:tc>
        <w:tc>
          <w:tcPr>
            <w:tcW w:type="dxa" w:w="2160"/>
          </w:tcPr>
          <w:p>
            <w:r>
              <w:t>Foreign key mapping to employees.</w:t>
            </w:r>
          </w:p>
        </w:tc>
      </w:tr>
      <w:tr>
        <w:tc>
          <w:tcPr>
            <w:tcW w:type="dxa" w:w="2160"/>
          </w:tcPr>
          <w:p>
            <w:r>
              <w:t>holiday_code</w:t>
            </w:r>
          </w:p>
        </w:tc>
        <w:tc>
          <w:tcPr>
            <w:tcW w:type="dxa" w:w="2160"/>
          </w:tcPr>
          <w:p>
            <w:r>
              <w:t>TINYINT</w:t>
            </w:r>
          </w:p>
        </w:tc>
        <w:tc>
          <w:tcPr>
            <w:tcW w:type="dxa" w:w="2160"/>
          </w:tcPr>
          <w:p>
            <w:r>
              <w:t>NOT NULL</w:t>
            </w:r>
          </w:p>
        </w:tc>
        <w:tc>
          <w:tcPr>
            <w:tcW w:type="dxa" w:w="2160"/>
          </w:tcPr>
          <w:p>
            <w:r>
              <w:t>0=Present, 1=Casual Leave, 2=Sick Leave, 3=Paid Holiday, 4=Absent.</w:t>
            </w:r>
          </w:p>
        </w:tc>
      </w:tr>
    </w:tbl>
    <w:p/>
    <w:p>
      <w:pPr>
        <w:pStyle w:val="Heading3"/>
      </w:pPr>
      <w:r>
        <w:rPr>
          <w:b/>
        </w:rPr>
        <w:t>6. employee_emails (Communication Log)</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F3E46"/>
          </w:tcPr>
          <w:p>
            <w:r>
              <w:rPr>
                <w:b/>
                <w:color w:val="FFFFFF"/>
              </w:rPr>
              <w:t>Field Name</w:t>
            </w:r>
          </w:p>
        </w:tc>
        <w:tc>
          <w:tcPr>
            <w:tcW w:type="dxa" w:w="2160"/>
            <w:shd w:fill="2F3E46"/>
          </w:tcPr>
          <w:p>
            <w:r>
              <w:rPr>
                <w:b/>
                <w:color w:val="FFFFFF"/>
              </w:rPr>
              <w:t>Data Type</w:t>
            </w:r>
          </w:p>
        </w:tc>
        <w:tc>
          <w:tcPr>
            <w:tcW w:type="dxa" w:w="2160"/>
            <w:shd w:fill="2F3E46"/>
          </w:tcPr>
          <w:p>
            <w:r>
              <w:rPr>
                <w:b/>
                <w:color w:val="FFFFFF"/>
              </w:rPr>
              <w:t>Constraints</w:t>
            </w:r>
          </w:p>
        </w:tc>
        <w:tc>
          <w:tcPr>
            <w:tcW w:type="dxa" w:w="2160"/>
            <w:shd w:fill="2F3E46"/>
          </w:tcPr>
          <w:p>
            <w:r>
              <w:rPr>
                <w:b/>
                <w:color w:val="FFFFFF"/>
              </w:rPr>
              <w:t>Description</w:t>
            </w:r>
          </w:p>
        </w:tc>
      </w:tr>
      <w:tr>
        <w:tc>
          <w:tcPr>
            <w:tcW w:type="dxa" w:w="2160"/>
          </w:tcPr>
          <w:p>
            <w:r>
              <w:t>id</w:t>
            </w:r>
          </w:p>
        </w:tc>
        <w:tc>
          <w:tcPr>
            <w:tcW w:type="dxa" w:w="2160"/>
          </w:tcPr>
          <w:p>
            <w:r>
              <w:t>INT</w:t>
            </w:r>
          </w:p>
        </w:tc>
        <w:tc>
          <w:tcPr>
            <w:tcW w:type="dxa" w:w="2160"/>
          </w:tcPr>
          <w:p>
            <w:r>
              <w:t>AUTO_INCREMENT PRIMARY KEY</w:t>
            </w:r>
          </w:p>
        </w:tc>
        <w:tc>
          <w:tcPr>
            <w:tcW w:type="dxa" w:w="2160"/>
          </w:tcPr>
          <w:p>
            <w:r>
              <w:t>Unique identifier.</w:t>
            </w:r>
          </w:p>
        </w:tc>
      </w:tr>
      <w:tr>
        <w:tc>
          <w:tcPr>
            <w:tcW w:type="dxa" w:w="2160"/>
          </w:tcPr>
          <w:p>
            <w:r>
              <w:t>emp_id</w:t>
            </w:r>
          </w:p>
        </w:tc>
        <w:tc>
          <w:tcPr>
            <w:tcW w:type="dxa" w:w="2160"/>
          </w:tcPr>
          <w:p>
            <w:r>
              <w:t>VARCHAR(50)</w:t>
            </w:r>
          </w:p>
        </w:tc>
        <w:tc>
          <w:tcPr>
            <w:tcW w:type="dxa" w:w="2160"/>
          </w:tcPr>
          <w:p>
            <w:r>
              <w:t>NOT NULL (FK)</w:t>
            </w:r>
          </w:p>
        </w:tc>
        <w:tc>
          <w:tcPr>
            <w:tcW w:type="dxa" w:w="2160"/>
          </w:tcPr>
          <w:p>
            <w:r>
              <w:t>Foreign key mapping to employees.</w:t>
            </w:r>
          </w:p>
        </w:tc>
      </w:tr>
      <w:tr>
        <w:tc>
          <w:tcPr>
            <w:tcW w:type="dxa" w:w="2160"/>
          </w:tcPr>
          <w:p>
            <w:r>
              <w:t>sender_email</w:t>
            </w:r>
          </w:p>
        </w:tc>
        <w:tc>
          <w:tcPr>
            <w:tcW w:type="dxa" w:w="2160"/>
          </w:tcPr>
          <w:p>
            <w:r>
              <w:t>VARCHAR(100)</w:t>
            </w:r>
          </w:p>
        </w:tc>
        <w:tc>
          <w:tcPr>
            <w:tcW w:type="dxa" w:w="2160"/>
          </w:tcPr>
          <w:p>
            <w:r>
              <w:t>DEFAULT 'admin@maxworth.com'</w:t>
            </w:r>
          </w:p>
        </w:tc>
        <w:tc>
          <w:tcPr>
            <w:tcW w:type="dxa" w:w="2160"/>
          </w:tcPr>
          <w:p>
            <w:r>
              <w:t>Email address of the sender.</w:t>
            </w:r>
          </w:p>
        </w:tc>
      </w:tr>
      <w:tr>
        <w:tc>
          <w:tcPr>
            <w:tcW w:type="dxa" w:w="2160"/>
          </w:tcPr>
          <w:p>
            <w:r>
              <w:t>receiver_email</w:t>
            </w:r>
          </w:p>
        </w:tc>
        <w:tc>
          <w:tcPr>
            <w:tcW w:type="dxa" w:w="2160"/>
          </w:tcPr>
          <w:p>
            <w:r>
              <w:t>VARCHAR(100)</w:t>
            </w:r>
          </w:p>
        </w:tc>
        <w:tc>
          <w:tcPr>
            <w:tcW w:type="dxa" w:w="2160"/>
          </w:tcPr>
          <w:p>
            <w:r>
              <w:t>NULL</w:t>
            </w:r>
          </w:p>
        </w:tc>
        <w:tc>
          <w:tcPr>
            <w:tcW w:type="dxa" w:w="2160"/>
          </w:tcPr>
          <w:p>
            <w:r>
              <w:t>Email address of the employee.</w:t>
            </w:r>
          </w:p>
        </w:tc>
      </w:tr>
      <w:tr>
        <w:tc>
          <w:tcPr>
            <w:tcW w:type="dxa" w:w="2160"/>
          </w:tcPr>
          <w:p>
            <w:r>
              <w:t>sent_at</w:t>
            </w:r>
          </w:p>
        </w:tc>
        <w:tc>
          <w:tcPr>
            <w:tcW w:type="dxa" w:w="2160"/>
          </w:tcPr>
          <w:p>
            <w:r>
              <w:t>DATETIME</w:t>
            </w:r>
          </w:p>
        </w:tc>
        <w:tc>
          <w:tcPr>
            <w:tcW w:type="dxa" w:w="2160"/>
          </w:tcPr>
          <w:p>
            <w:r>
              <w:t>DEFAULT CURRENT_TIMESTAMP</w:t>
            </w:r>
          </w:p>
        </w:tc>
        <w:tc>
          <w:tcPr>
            <w:tcW w:type="dxa" w:w="2160"/>
          </w:tcPr>
          <w:p>
            <w:r>
              <w:t>Timestamp when email was sent.</w:t>
            </w:r>
          </w:p>
        </w:tc>
      </w:tr>
      <w:tr>
        <w:tc>
          <w:tcPr>
            <w:tcW w:type="dxa" w:w="2160"/>
          </w:tcPr>
          <w:p>
            <w:r>
              <w:t>subject</w:t>
            </w:r>
          </w:p>
        </w:tc>
        <w:tc>
          <w:tcPr>
            <w:tcW w:type="dxa" w:w="2160"/>
          </w:tcPr>
          <w:p>
            <w:r>
              <w:t>VARCHAR(255)</w:t>
            </w:r>
          </w:p>
        </w:tc>
        <w:tc>
          <w:tcPr>
            <w:tcW w:type="dxa" w:w="2160"/>
          </w:tcPr>
          <w:p>
            <w:r>
              <w:t>NULL</w:t>
            </w:r>
          </w:p>
        </w:tc>
        <w:tc>
          <w:tcPr>
            <w:tcW w:type="dxa" w:w="2160"/>
          </w:tcPr>
          <w:p>
            <w:r>
              <w:t>Subject line of the email.</w:t>
            </w:r>
          </w:p>
        </w:tc>
      </w:tr>
      <w:tr>
        <w:tc>
          <w:tcPr>
            <w:tcW w:type="dxa" w:w="2160"/>
          </w:tcPr>
          <w:p>
            <w:r>
              <w:t>body</w:t>
            </w:r>
          </w:p>
        </w:tc>
        <w:tc>
          <w:tcPr>
            <w:tcW w:type="dxa" w:w="2160"/>
          </w:tcPr>
          <w:p>
            <w:r>
              <w:t>TEXT</w:t>
            </w:r>
          </w:p>
        </w:tc>
        <w:tc>
          <w:tcPr>
            <w:tcW w:type="dxa" w:w="2160"/>
          </w:tcPr>
          <w:p>
            <w:r>
              <w:t>NULL</w:t>
            </w:r>
          </w:p>
        </w:tc>
        <w:tc>
          <w:tcPr>
            <w:tcW w:type="dxa" w:w="2160"/>
          </w:tcPr>
          <w:p>
            <w:r>
              <w:t>Body content of the email.</w:t>
            </w:r>
          </w:p>
        </w:tc>
      </w:tr>
      <w:tr>
        <w:tc>
          <w:tcPr>
            <w:tcW w:type="dxa" w:w="2160"/>
          </w:tcPr>
          <w:p>
            <w:r>
              <w:t>response_received_at</w:t>
            </w:r>
          </w:p>
        </w:tc>
        <w:tc>
          <w:tcPr>
            <w:tcW w:type="dxa" w:w="2160"/>
          </w:tcPr>
          <w:p>
            <w:r>
              <w:t>DATETIME</w:t>
            </w:r>
          </w:p>
        </w:tc>
        <w:tc>
          <w:tcPr>
            <w:tcW w:type="dxa" w:w="2160"/>
          </w:tcPr>
          <w:p>
            <w:r>
              <w:t>NULL</w:t>
            </w:r>
          </w:p>
        </w:tc>
        <w:tc>
          <w:tcPr>
            <w:tcW w:type="dxa" w:w="2160"/>
          </w:tcPr>
          <w:p>
            <w:r>
              <w:t>Timestamp when employee responded.</w:t>
            </w:r>
          </w:p>
        </w:tc>
      </w:tr>
      <w:tr>
        <w:tc>
          <w:tcPr>
            <w:tcW w:type="dxa" w:w="2160"/>
          </w:tcPr>
          <w:p>
            <w:r>
              <w:t>status</w:t>
            </w:r>
          </w:p>
        </w:tc>
        <w:tc>
          <w:tcPr>
            <w:tcW w:type="dxa" w:w="2160"/>
          </w:tcPr>
          <w:p>
            <w:r>
              <w:t>VARCHAR(20)</w:t>
            </w:r>
          </w:p>
        </w:tc>
        <w:tc>
          <w:tcPr>
            <w:tcW w:type="dxa" w:w="2160"/>
          </w:tcPr>
          <w:p>
            <w:r>
              <w:t>DEFAULT 'Sent'</w:t>
            </w:r>
          </w:p>
        </w:tc>
        <w:tc>
          <w:tcPr>
            <w:tcW w:type="dxa" w:w="2160"/>
          </w:tcPr>
          <w:p>
            <w:r>
              <w:t>Current status of the email interaction.</w:t>
            </w:r>
          </w:p>
        </w:tc>
      </w:tr>
    </w:tbl>
    <w:p/>
    <w:p>
      <w:pPr>
        <w:pStyle w:val="Heading3"/>
      </w:pPr>
      <w:r>
        <w:rPr>
          <w:b/>
        </w:rPr>
        <w:t>1. employees (Core Employee Data)</w:t>
      </w:r>
    </w:p>
    <w:p/>
    <w:p>
      <w:pPr>
        <w:pStyle w:val="Heading3"/>
      </w:pPr>
      <w:r>
        <w:rPr>
          <w:b/>
        </w:rPr>
        <w:t>2. employee_bank_details (Bank Information)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F3E46"/>
          </w:tcPr>
          <w:p>
            <w:r>
              <w:rPr>
                <w:b/>
                <w:color w:val="FFFFFF"/>
              </w:rPr>
              <w:t>Field Name</w:t>
            </w:r>
          </w:p>
        </w:tc>
        <w:tc>
          <w:tcPr>
            <w:tcW w:type="dxa" w:w="2160"/>
            <w:shd w:fill="2F3E46"/>
          </w:tcPr>
          <w:p>
            <w:r>
              <w:rPr>
                <w:b/>
                <w:color w:val="FFFFFF"/>
              </w:rPr>
              <w:t>Data Type</w:t>
            </w:r>
          </w:p>
        </w:tc>
        <w:tc>
          <w:tcPr>
            <w:tcW w:type="dxa" w:w="2160"/>
            <w:shd w:fill="2F3E46"/>
          </w:tcPr>
          <w:p>
            <w:r>
              <w:rPr>
                <w:b/>
                <w:color w:val="FFFFFF"/>
              </w:rPr>
              <w:t>Constraints</w:t>
            </w:r>
          </w:p>
        </w:tc>
        <w:tc>
          <w:tcPr>
            <w:tcW w:type="dxa" w:w="2160"/>
            <w:shd w:fill="2F3E46"/>
          </w:tcPr>
          <w:p>
            <w:r>
              <w:rPr>
                <w:b/>
                <w:color w:val="FFFFFF"/>
              </w:rPr>
              <w:t>Description</w:t>
            </w:r>
          </w:p>
        </w:tc>
      </w:tr>
      <w:tr>
        <w:tc>
          <w:tcPr>
            <w:tcW w:type="dxa" w:w="2160"/>
          </w:tcPr>
          <w:p>
            <w:r>
              <w:t>id</w:t>
            </w:r>
          </w:p>
        </w:tc>
        <w:tc>
          <w:tcPr>
            <w:tcW w:type="dxa" w:w="2160"/>
          </w:tcPr>
          <w:p>
            <w:r>
              <w:t>INT</w:t>
            </w:r>
          </w:p>
        </w:tc>
        <w:tc>
          <w:tcPr>
            <w:tcW w:type="dxa" w:w="2160"/>
          </w:tcPr>
          <w:p>
            <w:r>
              <w:t>AUTO_INCREMENT PRIMARY KEY</w:t>
            </w:r>
          </w:p>
        </w:tc>
        <w:tc>
          <w:tcPr>
            <w:tcW w:type="dxa" w:w="2160"/>
          </w:tcPr>
          <w:p>
            <w:r>
              <w:t>Unique identifier.</w:t>
            </w:r>
          </w:p>
        </w:tc>
      </w:tr>
      <w:tr>
        <w:tc>
          <w:tcPr>
            <w:tcW w:type="dxa" w:w="2160"/>
          </w:tcPr>
          <w:p>
            <w:r>
              <w:t>emp_id</w:t>
            </w:r>
          </w:p>
        </w:tc>
        <w:tc>
          <w:tcPr>
            <w:tcW w:type="dxa" w:w="2160"/>
          </w:tcPr>
          <w:p>
            <w:r>
              <w:t>VARCHAR(50)</w:t>
            </w:r>
          </w:p>
        </w:tc>
        <w:tc>
          <w:tcPr>
            <w:tcW w:type="dxa" w:w="2160"/>
          </w:tcPr>
          <w:p>
            <w:r>
              <w:t>NOT NULL, UNIQUE (FK)</w:t>
            </w:r>
          </w:p>
        </w:tc>
        <w:tc>
          <w:tcPr>
            <w:tcW w:type="dxa" w:w="2160"/>
          </w:tcPr>
          <w:p>
            <w:r>
              <w:t>Foreign key mapping to employees.</w:t>
            </w:r>
          </w:p>
        </w:tc>
      </w:tr>
      <w:tr>
        <w:tc>
          <w:tcPr>
            <w:tcW w:type="dxa" w:w="2160"/>
          </w:tcPr>
          <w:p>
            <w:r>
              <w:t>bank_name</w:t>
            </w:r>
          </w:p>
        </w:tc>
        <w:tc>
          <w:tcPr>
            <w:tcW w:type="dxa" w:w="2160"/>
          </w:tcPr>
          <w:p>
            <w:r>
              <w:t>VARCHAR(100)</w:t>
            </w:r>
          </w:p>
        </w:tc>
        <w:tc>
          <w:tcPr>
            <w:tcW w:type="dxa" w:w="2160"/>
          </w:tcPr>
          <w:p>
            <w:r>
              <w:t>DEFAULT 'Bank of America'</w:t>
            </w:r>
          </w:p>
        </w:tc>
        <w:tc>
          <w:tcPr>
            <w:tcW w:type="dxa" w:w="2160"/>
          </w:tcPr>
          <w:p>
            <w:r>
              <w:t>Name of the bank.</w:t>
            </w:r>
          </w:p>
        </w:tc>
      </w:tr>
      <w:tr>
        <w:tc>
          <w:tcPr>
            <w:tcW w:type="dxa" w:w="2160"/>
          </w:tcPr>
          <w:p>
            <w:r>
              <w:t>bank_account_num</w:t>
            </w:r>
          </w:p>
        </w:tc>
        <w:tc>
          <w:tcPr>
            <w:tcW w:type="dxa" w:w="2160"/>
          </w:tcPr>
          <w:p>
            <w:r>
              <w:t>VARCHAR(50)</w:t>
            </w:r>
          </w:p>
        </w:tc>
        <w:tc>
          <w:tcPr>
            <w:tcW w:type="dxa" w:w="2160"/>
          </w:tcPr>
          <w:p>
            <w:r>
              <w:t>DEFAULT '0000000000'</w:t>
            </w:r>
          </w:p>
        </w:tc>
        <w:tc>
          <w:tcPr>
            <w:tcW w:type="dxa" w:w="2160"/>
          </w:tcPr>
          <w:p>
            <w:r>
              <w:t>Bank account number.</w:t>
            </w:r>
          </w:p>
        </w:tc>
      </w:tr>
    </w:tbl>
    <w:p/>
    <w:p>
      <w:pPr>
        <w:pStyle w:val="Heading3"/>
      </w:pPr>
      <w:r>
        <w:rPr>
          <w:b/>
        </w:rPr>
        <w:t>3. employee_allowances (Dynamic Allowances)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F3E46"/>
          </w:tcPr>
          <w:p>
            <w:r>
              <w:rPr>
                <w:b/>
                <w:color w:val="FFFFFF"/>
              </w:rPr>
              <w:t>Field Name</w:t>
            </w:r>
          </w:p>
        </w:tc>
        <w:tc>
          <w:tcPr>
            <w:tcW w:type="dxa" w:w="2160"/>
            <w:shd w:fill="2F3E46"/>
          </w:tcPr>
          <w:p>
            <w:r>
              <w:rPr>
                <w:b/>
                <w:color w:val="FFFFFF"/>
              </w:rPr>
              <w:t>Data Type</w:t>
            </w:r>
          </w:p>
        </w:tc>
        <w:tc>
          <w:tcPr>
            <w:tcW w:type="dxa" w:w="2160"/>
            <w:shd w:fill="2F3E46"/>
          </w:tcPr>
          <w:p>
            <w:r>
              <w:rPr>
                <w:b/>
                <w:color w:val="FFFFFF"/>
              </w:rPr>
              <w:t>Constraints</w:t>
            </w:r>
          </w:p>
        </w:tc>
        <w:tc>
          <w:tcPr>
            <w:tcW w:type="dxa" w:w="2160"/>
            <w:shd w:fill="2F3E46"/>
          </w:tcPr>
          <w:p>
            <w:r>
              <w:rPr>
                <w:b/>
                <w:color w:val="FFFFFF"/>
              </w:rPr>
              <w:t>Description</w:t>
            </w:r>
          </w:p>
        </w:tc>
      </w:tr>
      <w:tr>
        <w:tc>
          <w:tcPr>
            <w:tcW w:type="dxa" w:w="2160"/>
          </w:tcPr>
          <w:p>
            <w:r>
              <w:t>id</w:t>
            </w:r>
          </w:p>
        </w:tc>
        <w:tc>
          <w:tcPr>
            <w:tcW w:type="dxa" w:w="2160"/>
          </w:tcPr>
          <w:p>
            <w:r>
              <w:t>INT</w:t>
            </w:r>
          </w:p>
        </w:tc>
        <w:tc>
          <w:tcPr>
            <w:tcW w:type="dxa" w:w="2160"/>
          </w:tcPr>
          <w:p>
            <w:r>
              <w:t>AUTO_INCREMENT PRIMARY KEY</w:t>
            </w:r>
          </w:p>
        </w:tc>
        <w:tc>
          <w:tcPr>
            <w:tcW w:type="dxa" w:w="2160"/>
          </w:tcPr>
          <w:p>
            <w:r>
              <w:t>Unique identifier.</w:t>
            </w:r>
          </w:p>
        </w:tc>
      </w:tr>
      <w:tr>
        <w:tc>
          <w:tcPr>
            <w:tcW w:type="dxa" w:w="2160"/>
          </w:tcPr>
          <w:p>
            <w:r>
              <w:t>emp_id</w:t>
            </w:r>
          </w:p>
        </w:tc>
        <w:tc>
          <w:tcPr>
            <w:tcW w:type="dxa" w:w="2160"/>
          </w:tcPr>
          <w:p>
            <w:r>
              <w:t>VARCHAR(50)</w:t>
            </w:r>
          </w:p>
        </w:tc>
        <w:tc>
          <w:tcPr>
            <w:tcW w:type="dxa" w:w="2160"/>
          </w:tcPr>
          <w:p>
            <w:r>
              <w:t>NOT NULL (FK)</w:t>
            </w:r>
          </w:p>
        </w:tc>
        <w:tc>
          <w:tcPr>
            <w:tcW w:type="dxa" w:w="2160"/>
          </w:tcPr>
          <w:p>
            <w:r>
              <w:t>Foreign key mapping to employees.</w:t>
            </w:r>
          </w:p>
        </w:tc>
      </w:tr>
      <w:tr>
        <w:tc>
          <w:tcPr>
            <w:tcW w:type="dxa" w:w="2160"/>
          </w:tcPr>
          <w:p>
            <w:r>
              <w:t>allowance_type</w:t>
            </w:r>
          </w:p>
        </w:tc>
        <w:tc>
          <w:tcPr>
            <w:tcW w:type="dxa" w:w="2160"/>
          </w:tcPr>
          <w:p>
            <w:r>
              <w:t>VARCHAR(100)</w:t>
            </w:r>
          </w:p>
        </w:tc>
        <w:tc>
          <w:tcPr>
            <w:tcW w:type="dxa" w:w="2160"/>
          </w:tcPr>
          <w:p>
            <w:r>
              <w:t>NOT NULL</w:t>
            </w:r>
          </w:p>
        </w:tc>
        <w:tc>
          <w:tcPr>
            <w:tcW w:type="dxa" w:w="2160"/>
          </w:tcPr>
          <w:p>
            <w:r>
              <w:t>Type of allowance (e.g., meal_allowance, housing_allowance).</w:t>
            </w:r>
          </w:p>
        </w:tc>
      </w:tr>
      <w:tr>
        <w:tc>
          <w:tcPr>
            <w:tcW w:type="dxa" w:w="2160"/>
          </w:tcPr>
          <w:p>
            <w:r>
              <w:t>amount</w:t>
            </w:r>
          </w:p>
        </w:tc>
        <w:tc>
          <w:tcPr>
            <w:tcW w:type="dxa" w:w="2160"/>
          </w:tcPr>
          <w:p>
            <w:r>
              <w:t>DECIMAL(10,2)</w:t>
            </w:r>
          </w:p>
        </w:tc>
        <w:tc>
          <w:tcPr>
            <w:tcW w:type="dxa" w:w="2160"/>
          </w:tcPr>
          <w:p>
            <w:r>
              <w:t>DEFAULT 0.00</w:t>
            </w:r>
          </w:p>
        </w:tc>
        <w:tc>
          <w:tcPr>
            <w:tcW w:type="dxa" w:w="2160"/>
          </w:tcPr>
          <w:p>
            <w:r>
              <w:t>Allowance amount in INR.</w:t>
            </w:r>
          </w:p>
        </w:tc>
      </w:tr>
    </w:tbl>
    <w:p/>
    <w:p>
      <w:pPr>
        <w:pStyle w:val="Heading3"/>
      </w:pPr>
      <w:r>
        <w:rPr>
          <w:b/>
        </w:rPr>
        <w:t>4. employee_taxes (Dynamic Deductions)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F3E46"/>
          </w:tcPr>
          <w:p>
            <w:r>
              <w:rPr>
                <w:b/>
                <w:color w:val="FFFFFF"/>
              </w:rPr>
              <w:t>Field Name</w:t>
            </w:r>
          </w:p>
        </w:tc>
        <w:tc>
          <w:tcPr>
            <w:tcW w:type="dxa" w:w="2160"/>
            <w:shd w:fill="2F3E46"/>
          </w:tcPr>
          <w:p>
            <w:r>
              <w:rPr>
                <w:b/>
                <w:color w:val="FFFFFF"/>
              </w:rPr>
              <w:t>Data Type</w:t>
            </w:r>
          </w:p>
        </w:tc>
        <w:tc>
          <w:tcPr>
            <w:tcW w:type="dxa" w:w="2160"/>
            <w:shd w:fill="2F3E46"/>
          </w:tcPr>
          <w:p>
            <w:r>
              <w:rPr>
                <w:b/>
                <w:color w:val="FFFFFF"/>
              </w:rPr>
              <w:t>Constraints</w:t>
            </w:r>
          </w:p>
        </w:tc>
        <w:tc>
          <w:tcPr>
            <w:tcW w:type="dxa" w:w="2160"/>
            <w:shd w:fill="2F3E46"/>
          </w:tcPr>
          <w:p>
            <w:r>
              <w:rPr>
                <w:b/>
                <w:color w:val="FFFFFF"/>
              </w:rPr>
              <w:t>Description</w:t>
            </w:r>
          </w:p>
        </w:tc>
      </w:tr>
      <w:tr>
        <w:tc>
          <w:tcPr>
            <w:tcW w:type="dxa" w:w="2160"/>
          </w:tcPr>
          <w:p>
            <w:r>
              <w:t>id</w:t>
            </w:r>
          </w:p>
        </w:tc>
        <w:tc>
          <w:tcPr>
            <w:tcW w:type="dxa" w:w="2160"/>
          </w:tcPr>
          <w:p>
            <w:r>
              <w:t>INT</w:t>
            </w:r>
          </w:p>
        </w:tc>
        <w:tc>
          <w:tcPr>
            <w:tcW w:type="dxa" w:w="2160"/>
          </w:tcPr>
          <w:p>
            <w:r>
              <w:t>AUTO_INCREMENT PRIMARY KEY</w:t>
            </w:r>
          </w:p>
        </w:tc>
        <w:tc>
          <w:tcPr>
            <w:tcW w:type="dxa" w:w="2160"/>
          </w:tcPr>
          <w:p>
            <w:r>
              <w:t>Unique identifier.</w:t>
            </w:r>
          </w:p>
        </w:tc>
      </w:tr>
      <w:tr>
        <w:tc>
          <w:tcPr>
            <w:tcW w:type="dxa" w:w="2160"/>
          </w:tcPr>
          <w:p>
            <w:r>
              <w:t>emp_id</w:t>
            </w:r>
          </w:p>
        </w:tc>
        <w:tc>
          <w:tcPr>
            <w:tcW w:type="dxa" w:w="2160"/>
          </w:tcPr>
          <w:p>
            <w:r>
              <w:t>VARCHAR(50)</w:t>
            </w:r>
          </w:p>
        </w:tc>
        <w:tc>
          <w:tcPr>
            <w:tcW w:type="dxa" w:w="2160"/>
          </w:tcPr>
          <w:p>
            <w:r>
              <w:t>NOT NULL (FK)</w:t>
            </w:r>
          </w:p>
        </w:tc>
        <w:tc>
          <w:tcPr>
            <w:tcW w:type="dxa" w:w="2160"/>
          </w:tcPr>
          <w:p>
            <w:r>
              <w:t>Foreign key mapping to employees.</w:t>
            </w:r>
          </w:p>
        </w:tc>
      </w:tr>
      <w:tr>
        <w:tc>
          <w:tcPr>
            <w:tcW w:type="dxa" w:w="2160"/>
          </w:tcPr>
          <w:p>
            <w:r>
              <w:t>tax_type</w:t>
            </w:r>
          </w:p>
        </w:tc>
        <w:tc>
          <w:tcPr>
            <w:tcW w:type="dxa" w:w="2160"/>
          </w:tcPr>
          <w:p>
            <w:r>
              <w:t>VARCHAR(100)</w:t>
            </w:r>
          </w:p>
        </w:tc>
        <w:tc>
          <w:tcPr>
            <w:tcW w:type="dxa" w:w="2160"/>
          </w:tcPr>
          <w:p>
            <w:r>
              <w:t>NOT NULL</w:t>
            </w:r>
          </w:p>
        </w:tc>
        <w:tc>
          <w:tcPr>
            <w:tcW w:type="dxa" w:w="2160"/>
          </w:tcPr>
          <w:p>
            <w:r>
              <w:t>Type of tax/deduction (e.g., professional_tax).</w:t>
            </w:r>
          </w:p>
        </w:tc>
      </w:tr>
      <w:tr>
        <w:tc>
          <w:tcPr>
            <w:tcW w:type="dxa" w:w="2160"/>
          </w:tcPr>
          <w:p>
            <w:r>
              <w:t>amount</w:t>
            </w:r>
          </w:p>
        </w:tc>
        <w:tc>
          <w:tcPr>
            <w:tcW w:type="dxa" w:w="2160"/>
          </w:tcPr>
          <w:p>
            <w:r>
              <w:t>DECIMAL(10,2)</w:t>
            </w:r>
          </w:p>
        </w:tc>
        <w:tc>
          <w:tcPr>
            <w:tcW w:type="dxa" w:w="2160"/>
          </w:tcPr>
          <w:p>
            <w:r>
              <w:t>DEFAULT 0.00</w:t>
            </w:r>
          </w:p>
        </w:tc>
        <w:tc>
          <w:tcPr>
            <w:tcW w:type="dxa" w:w="2160"/>
          </w:tcPr>
          <w:p>
            <w:r>
              <w:t>Deduction amount in INR.</w:t>
            </w:r>
          </w:p>
        </w:tc>
      </w:tr>
    </w:tbl>
    <w:p/>
    <w:p>
      <w:pPr>
        <w:pStyle w:val="Heading3"/>
      </w:pPr>
      <w:r>
        <w:rPr>
          <w:b/>
        </w:rPr>
        <w:t>5. payroll_transactions (Payslip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F3E46"/>
          </w:tcPr>
          <w:p>
            <w:r>
              <w:rPr>
                <w:b/>
                <w:color w:val="FFFFFF"/>
              </w:rPr>
              <w:t>Field Name</w:t>
            </w:r>
          </w:p>
        </w:tc>
        <w:tc>
          <w:tcPr>
            <w:tcW w:type="dxa" w:w="2160"/>
            <w:shd w:fill="2F3E46"/>
          </w:tcPr>
          <w:p>
            <w:r>
              <w:rPr>
                <w:b/>
                <w:color w:val="FFFFFF"/>
              </w:rPr>
              <w:t>Data Type</w:t>
            </w:r>
          </w:p>
        </w:tc>
        <w:tc>
          <w:tcPr>
            <w:tcW w:type="dxa" w:w="2160"/>
            <w:shd w:fill="2F3E46"/>
          </w:tcPr>
          <w:p>
            <w:r>
              <w:rPr>
                <w:b/>
                <w:color w:val="FFFFFF"/>
              </w:rPr>
              <w:t>Constraints</w:t>
            </w:r>
          </w:p>
        </w:tc>
        <w:tc>
          <w:tcPr>
            <w:tcW w:type="dxa" w:w="2160"/>
            <w:shd w:fill="2F3E46"/>
          </w:tcPr>
          <w:p>
            <w:r>
              <w:rPr>
                <w:b/>
                <w:color w:val="FFFFFF"/>
              </w:rPr>
              <w:t>Description</w:t>
            </w:r>
          </w:p>
        </w:tc>
      </w:tr>
      <w:tr>
        <w:tc>
          <w:tcPr>
            <w:tcW w:type="dxa" w:w="2160"/>
          </w:tcPr>
          <w:p>
            <w:r>
              <w:t>id</w:t>
            </w:r>
          </w:p>
        </w:tc>
        <w:tc>
          <w:tcPr>
            <w:tcW w:type="dxa" w:w="2160"/>
          </w:tcPr>
          <w:p>
            <w:r>
              <w:t>INT</w:t>
            </w:r>
          </w:p>
        </w:tc>
        <w:tc>
          <w:tcPr>
            <w:tcW w:type="dxa" w:w="2160"/>
          </w:tcPr>
          <w:p>
            <w:r>
              <w:t>AUTO_INCREMENT PRIMARY KEY</w:t>
            </w:r>
          </w:p>
        </w:tc>
        <w:tc>
          <w:tcPr>
            <w:tcW w:type="dxa" w:w="2160"/>
          </w:tcPr>
          <w:p>
            <w:r>
              <w:t>Unique identifier.</w:t>
            </w:r>
          </w:p>
        </w:tc>
      </w:tr>
      <w:tr>
        <w:tc>
          <w:tcPr>
            <w:tcW w:type="dxa" w:w="2160"/>
          </w:tcPr>
          <w:p>
            <w:r>
              <w:t>emp_id</w:t>
            </w:r>
          </w:p>
        </w:tc>
        <w:tc>
          <w:tcPr>
            <w:tcW w:type="dxa" w:w="2160"/>
          </w:tcPr>
          <w:p>
            <w:r>
              <w:t>VARCHAR(50)</w:t>
            </w:r>
          </w:p>
        </w:tc>
        <w:tc>
          <w:tcPr>
            <w:tcW w:type="dxa" w:w="2160"/>
          </w:tcPr>
          <w:p>
            <w:r>
              <w:t>NOT NULL (FK)</w:t>
            </w:r>
          </w:p>
        </w:tc>
        <w:tc>
          <w:tcPr>
            <w:tcW w:type="dxa" w:w="2160"/>
          </w:tcPr>
          <w:p>
            <w:r>
              <w:t>Foreign key mapping to employees.</w:t>
            </w:r>
          </w:p>
        </w:tc>
      </w:tr>
      <w:tr>
        <w:tc>
          <w:tcPr>
            <w:tcW w:type="dxa" w:w="2160"/>
          </w:tcPr>
          <w:p>
            <w:r>
              <w:t>salary_month</w:t>
            </w:r>
          </w:p>
        </w:tc>
        <w:tc>
          <w:tcPr>
            <w:tcW w:type="dxa" w:w="2160"/>
          </w:tcPr>
          <w:p>
            <w:r>
              <w:t>VARCHAR(20)</w:t>
            </w:r>
          </w:p>
        </w:tc>
        <w:tc>
          <w:tcPr>
            <w:tcW w:type="dxa" w:w="2160"/>
          </w:tcPr>
          <w:p>
            <w:r>
              <w:t>NOT NULL</w:t>
            </w:r>
          </w:p>
        </w:tc>
        <w:tc>
          <w:tcPr>
            <w:tcW w:type="dxa" w:w="2160"/>
          </w:tcPr>
          <w:p>
            <w:r>
              <w:t>Month of the generated payslip.</w:t>
            </w:r>
          </w:p>
        </w:tc>
      </w:tr>
      <w:tr>
        <w:tc>
          <w:tcPr>
            <w:tcW w:type="dxa" w:w="2160"/>
          </w:tcPr>
          <w:p>
            <w:r>
              <w:t>salary_year</w:t>
            </w:r>
          </w:p>
        </w:tc>
        <w:tc>
          <w:tcPr>
            <w:tcW w:type="dxa" w:w="2160"/>
          </w:tcPr>
          <w:p>
            <w:r>
              <w:t>INT</w:t>
            </w:r>
          </w:p>
        </w:tc>
        <w:tc>
          <w:tcPr>
            <w:tcW w:type="dxa" w:w="2160"/>
          </w:tcPr>
          <w:p>
            <w:r>
              <w:t>NOT NULL</w:t>
            </w:r>
          </w:p>
        </w:tc>
        <w:tc>
          <w:tcPr>
            <w:tcW w:type="dxa" w:w="2160"/>
          </w:tcPr>
          <w:p>
            <w:r>
              <w:t>Year of the generated payslip.</w:t>
            </w:r>
          </w:p>
        </w:tc>
      </w:tr>
      <w:tr>
        <w:tc>
          <w:tcPr>
            <w:tcW w:type="dxa" w:w="2160"/>
          </w:tcPr>
          <w:p>
            <w:r>
              <w:t>basic_salary</w:t>
            </w:r>
          </w:p>
        </w:tc>
        <w:tc>
          <w:tcPr>
            <w:tcW w:type="dxa" w:w="2160"/>
          </w:tcPr>
          <w:p>
            <w:r>
              <w:t>DECIMAL(10,2)</w:t>
            </w:r>
          </w:p>
        </w:tc>
        <w:tc>
          <w:tcPr>
            <w:tcW w:type="dxa" w:w="2160"/>
          </w:tcPr>
          <w:p>
            <w:r>
              <w:t>DEFAULT 0.00</w:t>
            </w:r>
          </w:p>
        </w:tc>
        <w:tc>
          <w:tcPr>
            <w:tcW w:type="dxa" w:w="2160"/>
          </w:tcPr>
          <w:p>
            <w:r>
              <w:t>Base salary for the period.</w:t>
            </w:r>
          </w:p>
        </w:tc>
      </w:tr>
      <w:tr>
        <w:tc>
          <w:tcPr>
            <w:tcW w:type="dxa" w:w="2160"/>
          </w:tcPr>
          <w:p>
            <w:r>
              <w:t>allowances</w:t>
            </w:r>
          </w:p>
        </w:tc>
        <w:tc>
          <w:tcPr>
            <w:tcW w:type="dxa" w:w="2160"/>
          </w:tcPr>
          <w:p>
            <w:r>
              <w:t>DECIMAL(10,2)</w:t>
            </w:r>
          </w:p>
        </w:tc>
        <w:tc>
          <w:tcPr>
            <w:tcW w:type="dxa" w:w="2160"/>
          </w:tcPr>
          <w:p>
            <w:r>
              <w:t>DEFAULT 0.00</w:t>
            </w:r>
          </w:p>
        </w:tc>
        <w:tc>
          <w:tcPr>
            <w:tcW w:type="dxa" w:w="2160"/>
          </w:tcPr>
          <w:p>
            <w:r>
              <w:t>Total allowances for the period.</w:t>
            </w:r>
          </w:p>
        </w:tc>
      </w:tr>
      <w:tr>
        <w:tc>
          <w:tcPr>
            <w:tcW w:type="dxa" w:w="2160"/>
          </w:tcPr>
          <w:p>
            <w:r>
              <w:t>deductions</w:t>
            </w:r>
          </w:p>
        </w:tc>
        <w:tc>
          <w:tcPr>
            <w:tcW w:type="dxa" w:w="2160"/>
          </w:tcPr>
          <w:p>
            <w:r>
              <w:t>DECIMAL(10,2)</w:t>
            </w:r>
          </w:p>
        </w:tc>
        <w:tc>
          <w:tcPr>
            <w:tcW w:type="dxa" w:w="2160"/>
          </w:tcPr>
          <w:p>
            <w:r>
              <w:t>DEFAULT 0.00</w:t>
            </w:r>
          </w:p>
        </w:tc>
        <w:tc>
          <w:tcPr>
            <w:tcW w:type="dxa" w:w="2160"/>
          </w:tcPr>
          <w:p>
            <w:r>
              <w:t>Total deductions for the period.</w:t>
            </w:r>
          </w:p>
        </w:tc>
      </w:tr>
      <w:tr>
        <w:tc>
          <w:tcPr>
            <w:tcW w:type="dxa" w:w="2160"/>
          </w:tcPr>
          <w:p>
            <w:r>
              <w:t>net_pay</w:t>
            </w:r>
          </w:p>
        </w:tc>
        <w:tc>
          <w:tcPr>
            <w:tcW w:type="dxa" w:w="2160"/>
          </w:tcPr>
          <w:p>
            <w:r>
              <w:t>DECIMAL(10,2)</w:t>
            </w:r>
          </w:p>
        </w:tc>
        <w:tc>
          <w:tcPr>
            <w:tcW w:type="dxa" w:w="2160"/>
          </w:tcPr>
          <w:p>
            <w:r>
              <w:t>DEFAULT 0.00</w:t>
            </w:r>
          </w:p>
        </w:tc>
        <w:tc>
          <w:tcPr>
            <w:tcW w:type="dxa" w:w="2160"/>
          </w:tcPr>
          <w:p>
            <w:r>
              <w:t>Final net salary paid to the employee.</w:t>
            </w:r>
          </w:p>
        </w:tc>
      </w:tr>
      <w:tr>
        <w:tc>
          <w:tcPr>
            <w:tcW w:type="dxa" w:w="2160"/>
          </w:tcPr>
          <w:p>
            <w:r>
              <w:t>generated_at</w:t>
            </w:r>
          </w:p>
        </w:tc>
        <w:tc>
          <w:tcPr>
            <w:tcW w:type="dxa" w:w="2160"/>
          </w:tcPr>
          <w:p>
            <w:r>
              <w:t>DATETIME</w:t>
            </w:r>
          </w:p>
        </w:tc>
        <w:tc>
          <w:tcPr>
            <w:tcW w:type="dxa" w:w="2160"/>
          </w:tcPr>
          <w:p>
            <w:r>
              <w:t>DEFAULT CURRENT_TIMESTAMP</w:t>
            </w:r>
          </w:p>
        </w:tc>
        <w:tc>
          <w:tcPr>
            <w:tcW w:type="dxa" w:w="2160"/>
          </w:tcPr>
          <w:p>
            <w:r>
              <w:t>Timestamp when the payslip was generated.</w:t>
            </w:r>
          </w:p>
        </w:tc>
      </w:tr>
    </w:tbl>
    <w:p/>
    <w:p>
      <w:pPr>
        <w:pStyle w:val="Heading3"/>
      </w:pPr>
      <w:r>
        <w:rPr>
          <w:b/>
        </w:rPr>
        <w:t>6. employee_emails (Communication Log)</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F3E46"/>
          </w:tcPr>
          <w:p>
            <w:r>
              <w:rPr>
                <w:b/>
                <w:color w:val="FFFFFF"/>
              </w:rPr>
              <w:t>Field Name</w:t>
            </w:r>
          </w:p>
        </w:tc>
        <w:tc>
          <w:tcPr>
            <w:tcW w:type="dxa" w:w="2160"/>
            <w:shd w:fill="2F3E46"/>
          </w:tcPr>
          <w:p>
            <w:r>
              <w:rPr>
                <w:b/>
                <w:color w:val="FFFFFF"/>
              </w:rPr>
              <w:t>Data Type</w:t>
            </w:r>
          </w:p>
        </w:tc>
        <w:tc>
          <w:tcPr>
            <w:tcW w:type="dxa" w:w="2160"/>
            <w:shd w:fill="2F3E46"/>
          </w:tcPr>
          <w:p>
            <w:r>
              <w:rPr>
                <w:b/>
                <w:color w:val="FFFFFF"/>
              </w:rPr>
              <w:t>Constraints</w:t>
            </w:r>
          </w:p>
        </w:tc>
        <w:tc>
          <w:tcPr>
            <w:tcW w:type="dxa" w:w="2160"/>
            <w:shd w:fill="2F3E46"/>
          </w:tcPr>
          <w:p>
            <w:r>
              <w:rPr>
                <w:b/>
                <w:color w:val="FFFFFF"/>
              </w:rPr>
              <w:t>Description</w:t>
            </w:r>
          </w:p>
        </w:tc>
      </w:tr>
      <w:tr>
        <w:tc>
          <w:tcPr>
            <w:tcW w:type="dxa" w:w="2160"/>
          </w:tcPr>
          <w:p>
            <w:r>
              <w:t>id</w:t>
            </w:r>
          </w:p>
        </w:tc>
        <w:tc>
          <w:tcPr>
            <w:tcW w:type="dxa" w:w="2160"/>
          </w:tcPr>
          <w:p>
            <w:r>
              <w:t>INT</w:t>
            </w:r>
          </w:p>
        </w:tc>
        <w:tc>
          <w:tcPr>
            <w:tcW w:type="dxa" w:w="2160"/>
          </w:tcPr>
          <w:p>
            <w:r>
              <w:t>AUTO_INCREMENT PRIMARY KEY</w:t>
            </w:r>
          </w:p>
        </w:tc>
        <w:tc>
          <w:tcPr>
            <w:tcW w:type="dxa" w:w="2160"/>
          </w:tcPr>
          <w:p>
            <w:r>
              <w:t>Unique identifier.</w:t>
            </w:r>
          </w:p>
        </w:tc>
      </w:tr>
      <w:tr>
        <w:tc>
          <w:tcPr>
            <w:tcW w:type="dxa" w:w="2160"/>
          </w:tcPr>
          <w:p>
            <w:r>
              <w:t>emp_id</w:t>
            </w:r>
          </w:p>
        </w:tc>
        <w:tc>
          <w:tcPr>
            <w:tcW w:type="dxa" w:w="2160"/>
          </w:tcPr>
          <w:p>
            <w:r>
              <w:t>VARCHAR(50)</w:t>
            </w:r>
          </w:p>
        </w:tc>
        <w:tc>
          <w:tcPr>
            <w:tcW w:type="dxa" w:w="2160"/>
          </w:tcPr>
          <w:p>
            <w:r>
              <w:t>NOT NULL (FK)</w:t>
            </w:r>
          </w:p>
        </w:tc>
        <w:tc>
          <w:tcPr>
            <w:tcW w:type="dxa" w:w="2160"/>
          </w:tcPr>
          <w:p>
            <w:r>
              <w:t>Foreign key mapping to employees.</w:t>
            </w:r>
          </w:p>
        </w:tc>
      </w:tr>
      <w:tr>
        <w:tc>
          <w:tcPr>
            <w:tcW w:type="dxa" w:w="2160"/>
          </w:tcPr>
          <w:p>
            <w:r>
              <w:t>sender_email</w:t>
            </w:r>
          </w:p>
        </w:tc>
        <w:tc>
          <w:tcPr>
            <w:tcW w:type="dxa" w:w="2160"/>
          </w:tcPr>
          <w:p>
            <w:r>
              <w:t>VARCHAR(100)</w:t>
            </w:r>
          </w:p>
        </w:tc>
        <w:tc>
          <w:tcPr>
            <w:tcW w:type="dxa" w:w="2160"/>
          </w:tcPr>
          <w:p>
            <w:r>
              <w:t>DEFAULT 'admin@maxworth.com'</w:t>
            </w:r>
          </w:p>
        </w:tc>
        <w:tc>
          <w:tcPr>
            <w:tcW w:type="dxa" w:w="2160"/>
          </w:tcPr>
          <w:p>
            <w:r>
              <w:t>Email address of the sender.</w:t>
            </w:r>
          </w:p>
        </w:tc>
      </w:tr>
      <w:tr>
        <w:tc>
          <w:tcPr>
            <w:tcW w:type="dxa" w:w="2160"/>
          </w:tcPr>
          <w:p>
            <w:r>
              <w:t>receiver_email</w:t>
            </w:r>
          </w:p>
        </w:tc>
        <w:tc>
          <w:tcPr>
            <w:tcW w:type="dxa" w:w="2160"/>
          </w:tcPr>
          <w:p>
            <w:r>
              <w:t>VARCHAR(100)</w:t>
            </w:r>
          </w:p>
        </w:tc>
        <w:tc>
          <w:tcPr>
            <w:tcW w:type="dxa" w:w="2160"/>
          </w:tcPr>
          <w:p>
            <w:r>
              <w:t>NULL</w:t>
            </w:r>
          </w:p>
        </w:tc>
        <w:tc>
          <w:tcPr>
            <w:tcW w:type="dxa" w:w="2160"/>
          </w:tcPr>
          <w:p>
            <w:r>
              <w:t>Email address of the employee.</w:t>
            </w:r>
          </w:p>
        </w:tc>
      </w:tr>
      <w:tr>
        <w:tc>
          <w:tcPr>
            <w:tcW w:type="dxa" w:w="2160"/>
          </w:tcPr>
          <w:p>
            <w:r>
              <w:t>sent_at</w:t>
            </w:r>
          </w:p>
        </w:tc>
        <w:tc>
          <w:tcPr>
            <w:tcW w:type="dxa" w:w="2160"/>
          </w:tcPr>
          <w:p>
            <w:r>
              <w:t>DATETIME</w:t>
            </w:r>
          </w:p>
        </w:tc>
        <w:tc>
          <w:tcPr>
            <w:tcW w:type="dxa" w:w="2160"/>
          </w:tcPr>
          <w:p>
            <w:r>
              <w:t>DEFAULT CURRENT_TIMESTAMP</w:t>
            </w:r>
          </w:p>
        </w:tc>
        <w:tc>
          <w:tcPr>
            <w:tcW w:type="dxa" w:w="2160"/>
          </w:tcPr>
          <w:p>
            <w:r>
              <w:t>Timestamp when email was sent.</w:t>
            </w:r>
          </w:p>
        </w:tc>
      </w:tr>
      <w:tr>
        <w:tc>
          <w:tcPr>
            <w:tcW w:type="dxa" w:w="2160"/>
          </w:tcPr>
          <w:p>
            <w:r>
              <w:t>subject</w:t>
            </w:r>
          </w:p>
        </w:tc>
        <w:tc>
          <w:tcPr>
            <w:tcW w:type="dxa" w:w="2160"/>
          </w:tcPr>
          <w:p>
            <w:r>
              <w:t>VARCHAR(255)</w:t>
            </w:r>
          </w:p>
        </w:tc>
        <w:tc>
          <w:tcPr>
            <w:tcW w:type="dxa" w:w="2160"/>
          </w:tcPr>
          <w:p>
            <w:r>
              <w:t>NULL</w:t>
            </w:r>
          </w:p>
        </w:tc>
        <w:tc>
          <w:tcPr>
            <w:tcW w:type="dxa" w:w="2160"/>
          </w:tcPr>
          <w:p>
            <w:r>
              <w:t>Subject line of the email.</w:t>
            </w:r>
          </w:p>
        </w:tc>
      </w:tr>
      <w:tr>
        <w:tc>
          <w:tcPr>
            <w:tcW w:type="dxa" w:w="2160"/>
          </w:tcPr>
          <w:p>
            <w:r>
              <w:t>body</w:t>
            </w:r>
          </w:p>
        </w:tc>
        <w:tc>
          <w:tcPr>
            <w:tcW w:type="dxa" w:w="2160"/>
          </w:tcPr>
          <w:p>
            <w:r>
              <w:t>TEXT</w:t>
            </w:r>
          </w:p>
        </w:tc>
        <w:tc>
          <w:tcPr>
            <w:tcW w:type="dxa" w:w="2160"/>
          </w:tcPr>
          <w:p>
            <w:r>
              <w:t>NULL</w:t>
            </w:r>
          </w:p>
        </w:tc>
        <w:tc>
          <w:tcPr>
            <w:tcW w:type="dxa" w:w="2160"/>
          </w:tcPr>
          <w:p>
            <w:r>
              <w:t>Body content of the email.</w:t>
            </w:r>
          </w:p>
        </w:tc>
      </w:tr>
      <w:tr>
        <w:tc>
          <w:tcPr>
            <w:tcW w:type="dxa" w:w="2160"/>
          </w:tcPr>
          <w:p>
            <w:r>
              <w:t>response_received_at</w:t>
            </w:r>
          </w:p>
        </w:tc>
        <w:tc>
          <w:tcPr>
            <w:tcW w:type="dxa" w:w="2160"/>
          </w:tcPr>
          <w:p>
            <w:r>
              <w:t>DATETIME</w:t>
            </w:r>
          </w:p>
        </w:tc>
        <w:tc>
          <w:tcPr>
            <w:tcW w:type="dxa" w:w="2160"/>
          </w:tcPr>
          <w:p>
            <w:r>
              <w:t>NULL</w:t>
            </w:r>
          </w:p>
        </w:tc>
        <w:tc>
          <w:tcPr>
            <w:tcW w:type="dxa" w:w="2160"/>
          </w:tcPr>
          <w:p>
            <w:r>
              <w:t>Timestamp when employee responded.</w:t>
            </w:r>
          </w:p>
        </w:tc>
      </w:tr>
      <w:tr>
        <w:tc>
          <w:tcPr>
            <w:tcW w:type="dxa" w:w="2160"/>
          </w:tcPr>
          <w:p>
            <w:r>
              <w:t>status</w:t>
            </w:r>
          </w:p>
        </w:tc>
        <w:tc>
          <w:tcPr>
            <w:tcW w:type="dxa" w:w="2160"/>
          </w:tcPr>
          <w:p>
            <w:r>
              <w:t>VARCHAR(20)</w:t>
            </w:r>
          </w:p>
        </w:tc>
        <w:tc>
          <w:tcPr>
            <w:tcW w:type="dxa" w:w="2160"/>
          </w:tcPr>
          <w:p>
            <w:r>
              <w:t>DEFAULT 'Sent'</w:t>
            </w:r>
          </w:p>
        </w:tc>
        <w:tc>
          <w:tcPr>
            <w:tcW w:type="dxa" w:w="2160"/>
          </w:tcPr>
          <w:p>
            <w:r>
              <w:t>Current status of the email interaction.</w:t>
            </w:r>
          </w:p>
        </w:tc>
      </w:tr>
    </w:tbl>
    <w:p/>
    <w:p>
      <w:r>
        <w:rPr>
          <w:rFonts w:ascii="Arial" w:hAnsi="Arial"/>
          <w:b w:val="0"/>
          <w:i w:val="0"/>
          <w:color w:val="334155"/>
          <w:sz w:val="22"/>
        </w:rPr>
        <w:t>The application utilizes a relational MySQL schema configured to represent core employee entities and salary metrics. The primary table is named 'employees'.</w:t>
      </w:r>
    </w:p>
    <w:p>
      <w:r>
        <w:br/>
      </w:r>
    </w:p>
    <w:p>
      <w:r>
        <w:rPr>
          <w:rFonts w:ascii="Arial" w:hAnsi="Arial"/>
          <w:b/>
          <w:i w:val="0"/>
          <w:color w:val="4F46E5"/>
          <w:sz w:val="32"/>
        </w:rPr>
        <w:t>4. Intelligent CSV Mapping &amp; Ingestion Pipeline</w:t>
      </w:r>
    </w:p>
    <w:p>
      <w:r>
        <w:rPr>
          <w:rFonts w:ascii="Arial" w:hAnsi="Arial"/>
          <w:b w:val="0"/>
          <w:i w:val="0"/>
          <w:color w:val="334155"/>
          <w:sz w:val="22"/>
        </w:rPr>
        <w:t>To process the custom 'Employee.csv' dataset which lacks name, email, ID, and salary columns, a custom Python mapping algorithm was designed. The backend dynamically reads columns (Education, JoiningYear, City, PaymentTier, Age, Gender, EverBenched, ExperienceInCurrentDomain, LeaveOrNot) and maps them:</w:t>
        <w:br/>
      </w:r>
    </w:p>
    <w:p>
      <w:pPr>
        <w:pStyle w:val="ListBullet"/>
      </w:pPr>
      <w:r>
        <w:rPr>
          <w:rFonts w:ascii="Arial" w:hAnsi="Arial"/>
          <w:b/>
          <w:i w:val="0"/>
          <w:color w:val="0F172A"/>
          <w:sz w:val="22"/>
        </w:rPr>
        <w:t xml:space="preserve">Employee ID: </w:t>
      </w:r>
      <w:r>
        <w:rPr>
          <w:rFonts w:ascii="Arial" w:hAnsi="Arial"/>
          <w:b w:val="0"/>
          <w:i w:val="0"/>
          <w:color w:val="334155"/>
          <w:sz w:val="22"/>
        </w:rPr>
        <w:t>Constructed as 'EMP-{JoiningYear}-{SequentialOffset}' to guarantee unique database identification.</w:t>
      </w:r>
    </w:p>
    <w:p>
      <w:pPr>
        <w:pStyle w:val="ListBullet"/>
      </w:pPr>
      <w:r>
        <w:rPr>
          <w:rFonts w:ascii="Arial" w:hAnsi="Arial"/>
          <w:b/>
          <w:i w:val="0"/>
          <w:color w:val="0F172A"/>
          <w:sz w:val="22"/>
        </w:rPr>
        <w:t xml:space="preserve">Employee Name: </w:t>
      </w:r>
      <w:r>
        <w:rPr>
          <w:rFonts w:ascii="Arial" w:hAnsi="Arial"/>
          <w:b w:val="0"/>
          <w:i w:val="0"/>
          <w:color w:val="334155"/>
          <w:sz w:val="22"/>
        </w:rPr>
        <w:t>Generated using gender-appropriate random choices. The script references male first names if Gender column is 'Male' and female names if 'Female', combining with a dictionary of last names. Seeds are set deterministically using parameters so records are repeatable.</w:t>
      </w:r>
    </w:p>
    <w:p>
      <w:pPr>
        <w:pStyle w:val="ListBullet"/>
      </w:pPr>
      <w:r>
        <w:rPr>
          <w:rFonts w:ascii="Arial" w:hAnsi="Arial"/>
          <w:b/>
          <w:i w:val="0"/>
          <w:color w:val="0F172A"/>
          <w:sz w:val="22"/>
        </w:rPr>
        <w:t xml:space="preserve">Email Address: </w:t>
      </w:r>
      <w:r>
        <w:rPr>
          <w:rFonts w:ascii="Arial" w:hAnsi="Arial"/>
          <w:b w:val="0"/>
          <w:i w:val="0"/>
          <w:color w:val="334155"/>
          <w:sz w:val="22"/>
        </w:rPr>
        <w:t>Generated as 'firstname.lastname[index]@company.com' matching the name generated above.</w:t>
      </w:r>
    </w:p>
    <w:p>
      <w:pPr>
        <w:pStyle w:val="ListBullet"/>
      </w:pPr>
      <w:r>
        <w:rPr>
          <w:rFonts w:ascii="Arial" w:hAnsi="Arial"/>
          <w:b/>
          <w:i w:val="0"/>
          <w:color w:val="0F172A"/>
          <w:sz w:val="22"/>
        </w:rPr>
        <w:t xml:space="preserve">Joining Date: </w:t>
      </w:r>
      <w:r>
        <w:rPr>
          <w:rFonts w:ascii="Arial" w:hAnsi="Arial"/>
          <w:b w:val="0"/>
          <w:i w:val="0"/>
          <w:color w:val="334155"/>
          <w:sz w:val="22"/>
        </w:rPr>
        <w:t>Generated as a valid date within the record's 'JoiningYear' (e.g., JoiningYear-Month-Day) to respect data history.</w:t>
      </w:r>
    </w:p>
    <w:p>
      <w:pPr>
        <w:pStyle w:val="ListBullet"/>
      </w:pPr>
      <w:r>
        <w:rPr>
          <w:rFonts w:ascii="Arial" w:hAnsi="Arial"/>
          <w:b/>
          <w:i w:val="0"/>
          <w:color w:val="0F172A"/>
          <w:sz w:val="22"/>
        </w:rPr>
        <w:t xml:space="preserve">Employee Age: </w:t>
      </w:r>
      <w:r>
        <w:rPr>
          <w:rFonts w:ascii="Arial" w:hAnsi="Arial"/>
          <w:b w:val="0"/>
          <w:i w:val="0"/>
          <w:color w:val="334155"/>
          <w:sz w:val="22"/>
        </w:rPr>
        <w:t>Extracted directly from the 'Age' column in the dataset if present. If missing or null (or during manual entry without specification), a realistic randomized age between 21 and 58 is generated using an offset-seeded generator.</w:t>
      </w:r>
    </w:p>
    <w:p>
      <w:pPr>
        <w:pStyle w:val="ListBullet"/>
      </w:pPr>
      <w:r>
        <w:t>Salary Calculations: Determined using a dynamic calculation engine based on demographic features and corporate rules:</w:t>
      </w:r>
    </w:p>
    <w:p>
      <w:r>
        <w:br/>
      </w:r>
    </w:p>
    <w:p>
      <w:r>
        <w:rPr>
          <w:rFonts w:ascii="Arial" w:hAnsi="Arial"/>
          <w:b/>
          <w:i w:val="0"/>
          <w:color w:val="4F46E5"/>
          <w:sz w:val="32"/>
        </w:rPr>
        <w:t>5. Interactive Payslip Generation &amp; Calculations</w:t>
      </w:r>
    </w:p>
    <w:p>
      <w:r>
        <w:rPr>
          <w:rFonts w:ascii="Arial" w:hAnsi="Arial"/>
          <w:b w:val="0"/>
          <w:i w:val="0"/>
          <w:color w:val="334155"/>
          <w:sz w:val="22"/>
        </w:rPr>
        <w:t>For each employee, the system generates a detailed salary slip that can be downloaded as a PDF or printed. The calculations breakdown is as follows:</w:t>
        <w:br/>
      </w:r>
    </w:p>
    <w:p>
      <w:pPr>
        <w:pStyle w:val="ListBullet"/>
      </w:pPr>
      <w:r>
        <w:t>Meal Allowance: Configured at 8% of the employee's Basic Salary.</w:t>
      </w:r>
    </w:p>
    <w:p>
      <w:pPr>
        <w:pStyle w:val="ListBullet"/>
      </w:pPr>
      <w:r>
        <w:t>Transportation Allowance: Configured at 6% of the employee's Basic Salary.</w:t>
      </w:r>
    </w:p>
    <w:p>
      <w:pPr>
        <w:pStyle w:val="ListBullet"/>
      </w:pPr>
      <w:r>
        <w:t>Medical Allowance: Configured at 4% of the employee's Basic Salary.</w:t>
      </w:r>
    </w:p>
    <w:p>
      <w:pPr>
        <w:pStyle w:val="ListBullet"/>
      </w:pPr>
      <w:r>
        <w:t>Retirement Insurance (PF): Mapped at 12% of the employee's Basic Salary.</w:t>
      </w:r>
    </w:p>
    <w:p>
      <w:r>
        <w:t>Net Take-Home Pay: Calculated dynamically as: Basic Salary + Meal + Transportation + Medical - Retirement - Tax.</w:t>
      </w:r>
    </w:p>
    <w:p>
      <w:r>
        <w:t>Spelled Out Net Pay: Translated dynamically into English words (Indian Rupees format) and printed at the bottom of the pay slip.</w:t>
      </w:r>
    </w:p>
    <w:p>
      <w:r>
        <w:t>Signature / Digital Stamp: An automated verification stamp is embedded in the bottom corner of the sheet, positioned lower on the page to prevent overlapping with table borders.</w:t>
      </w:r>
    </w:p>
    <w:p>
      <w:pPr>
        <w:pStyle w:val="ListBullet"/>
      </w:pPr>
      <w:r>
        <w:t>Dynamic Company Header: Derives the company name dynamically from the employee's email domain (e.g. '@company.com' translates to 'COMPANY ENTERPRISE SOLUTIONS') and displays it on the top-left logo section of the payslip.</w:t>
      </w:r>
    </w:p>
    <w:p>
      <w:r>
        <w:br/>
      </w:r>
    </w:p>
    <w:p>
      <w:r>
        <w:rPr>
          <w:rFonts w:ascii="Arial" w:hAnsi="Arial"/>
          <w:b/>
          <w:i w:val="0"/>
          <w:color w:val="4F46E5"/>
          <w:sz w:val="32"/>
        </w:rPr>
        <w:t>6. Advanced Interactive Directory Grid &amp; Layout Features</w:t>
      </w:r>
    </w:p>
    <w:p>
      <w:pPr/>
      <w:r>
        <w:t>Interactive Split-Screen Data Dictionary: Renders a live database preview on the left side and metadata definitions on the right. Implements vanilla JavaScript event handlers that track mouse cursor hover on a metadata field and highlight the corresponding data column on the preview table instantly using high-contrast highlight classes.</w:t>
      </w:r>
    </w:p>
    <w:p>
      <w:r>
        <w:rPr>
          <w:rFonts w:ascii="Arial" w:hAnsi="Arial"/>
          <w:b w:val="0"/>
          <w:i w:val="0"/>
          <w:color w:val="334155"/>
          <w:sz w:val="22"/>
        </w:rPr>
        <w:t>To provide a premium and user-friendly spreadsheet experience, several client-side and server-side layout features were implemented in the employee directory grid:</w:t>
        <w:br/>
      </w:r>
    </w:p>
    <w:p>
      <w:pPr>
        <w:pStyle w:val="ListBullet"/>
      </w:pPr>
      <w:r>
        <w:rPr>
          <w:rFonts w:ascii="Arial" w:hAnsi="Arial"/>
          <w:b/>
          <w:i w:val="0"/>
          <w:color w:val="0F172A"/>
          <w:sz w:val="22"/>
        </w:rPr>
        <w:t xml:space="preserve">Drag-to-Resize Table Columns: </w:t>
      </w:r>
      <w:r>
        <w:rPr>
          <w:rFonts w:ascii="Arial" w:hAnsi="Arial"/>
          <w:b w:val="0"/>
          <w:i w:val="0"/>
          <w:color w:val="334155"/>
          <w:sz w:val="22"/>
        </w:rPr>
        <w:t>The table header cells are integrated with resizable handles (dashed borders on hover) allowing the user to click-and-drag columns horizontally. A custom lightweight JavaScript handler recalculates column widths in real-time, providing customized viewing bounds.</w:t>
      </w:r>
    </w:p>
    <w:p>
      <w:pPr>
        <w:pStyle w:val="ListBullet"/>
      </w:pPr>
      <w:r>
        <w:rPr>
          <w:rFonts w:ascii="Arial" w:hAnsi="Arial"/>
          <w:b/>
          <w:i w:val="0"/>
          <w:color w:val="0F172A"/>
          <w:sz w:val="22"/>
        </w:rPr>
        <w:t xml:space="preserve">Multi-Column Query Sorting: </w:t>
      </w:r>
      <w:r>
        <w:rPr>
          <w:rFonts w:ascii="Arial" w:hAnsi="Arial"/>
          <w:b w:val="0"/>
          <w:i w:val="0"/>
          <w:color w:val="334155"/>
          <w:sz w:val="22"/>
        </w:rPr>
        <w:t>Sort parameters are handled dynamically by the Flask routing layer. Users can sort employees by Employee ID, Name, or Joining Date in ascending or descending order. Sorted columns display visual up/down arrows next to headers.</w:t>
      </w:r>
    </w:p>
    <w:p>
      <w:pPr>
        <w:pStyle w:val="ListBullet"/>
      </w:pPr>
      <w:r>
        <w:rPr>
          <w:rFonts w:ascii="Arial" w:hAnsi="Arial"/>
          <w:b/>
          <w:i w:val="0"/>
          <w:color w:val="0F172A"/>
          <w:sz w:val="22"/>
        </w:rPr>
        <w:t xml:space="preserve">Dynamic Salary Slab Filters: </w:t>
      </w:r>
      <w:r>
        <w:rPr>
          <w:rFonts w:ascii="Arial" w:hAnsi="Arial"/>
          <w:b w:val="0"/>
          <w:i w:val="0"/>
          <w:color w:val="334155"/>
          <w:sz w:val="22"/>
        </w:rPr>
        <w:t>An interactive dropdown allows users to filter the list based on employee salary brackets (Executive - Tier 1, Professional - Tier 2, Associate - Tier 3) on the database level, retaining search queries across sessions.</w:t>
      </w:r>
    </w:p>
    <w:p>
      <w:pPr>
        <w:pStyle w:val="ListBullet"/>
      </w:pPr>
      <w:r>
        <w:t>Horizontal Layout Scrolling: Ensures high responsiveness across screen widths. Setting overflow-x to auto on the table container allows seamless horizontal scrolling of all 21 columns (ID, Name, Email, Basic, Meal, Transport, Medical, Total Allowances, Retirement, Tax, Total Deductions, Net Pay, Slab, Title, Directorate, Department, Bank Details, Joining Date, Actions) on compact screens or when columns are resized extensively.</w:t>
      </w:r>
    </w:p>
    <w:p>
      <w:r>
        <w:br/>
      </w:r>
    </w:p>
    <w:p>
      <w:r>
        <w:rPr>
          <w:rFonts w:ascii="Arial" w:hAnsi="Arial"/>
          <w:b/>
          <w:i w:val="0"/>
          <w:color w:val="4F46E5"/>
          <w:sz w:val="32"/>
        </w:rPr>
        <w:t>7. Installation &amp; Execution Guide</w:t>
      </w:r>
    </w:p>
    <w:p>
      <w:r>
        <w:rPr>
          <w:rFonts w:ascii="Arial" w:hAnsi="Arial"/>
          <w:b w:val="0"/>
          <w:i w:val="0"/>
          <w:color w:val="334155"/>
          <w:sz w:val="22"/>
        </w:rPr>
        <w:t>To set up and run the system locally on Windows:</w:t>
        <w:br/>
      </w:r>
    </w:p>
    <w:p>
      <w:pPr>
        <w:pStyle w:val="ListNumber"/>
      </w:pPr>
      <w:r>
        <w:rPr>
          <w:rFonts w:ascii="Arial" w:hAnsi="Arial"/>
          <w:b/>
          <w:i w:val="0"/>
          <w:color w:val="4F46E5"/>
          <w:sz w:val="22"/>
        </w:rPr>
        <w:t xml:space="preserve">Step 1: </w:t>
      </w:r>
      <w:r>
        <w:rPr>
          <w:rFonts w:ascii="Arial" w:hAnsi="Arial"/>
          <w:b w:val="0"/>
          <w:i w:val="0"/>
          <w:color w:val="334155"/>
          <w:sz w:val="22"/>
        </w:rPr>
        <w:t>Configure database schema in MySQL (run the schema.sql script).</w:t>
      </w:r>
    </w:p>
    <w:p>
      <w:pPr>
        <w:pStyle w:val="ListNumber"/>
      </w:pPr>
      <w:r>
        <w:rPr>
          <w:rFonts w:ascii="Arial" w:hAnsi="Arial"/>
          <w:b/>
          <w:i w:val="0"/>
          <w:color w:val="4F46E5"/>
          <w:sz w:val="22"/>
        </w:rPr>
        <w:t xml:space="preserve">Step 2: </w:t>
      </w:r>
      <w:r>
        <w:rPr>
          <w:rFonts w:ascii="Arial" w:hAnsi="Arial"/>
          <w:b w:val="0"/>
          <w:i w:val="0"/>
          <w:color w:val="334155"/>
          <w:sz w:val="22"/>
        </w:rPr>
        <w:t>Install the requirements list (run the command: pip install -r requirements.txt).</w:t>
      </w:r>
    </w:p>
    <w:p>
      <w:pPr>
        <w:pStyle w:val="ListNumber"/>
      </w:pPr>
      <w:r>
        <w:rPr>
          <w:rFonts w:ascii="Arial" w:hAnsi="Arial"/>
          <w:b/>
          <w:i w:val="0"/>
          <w:color w:val="4F46E5"/>
          <w:sz w:val="22"/>
        </w:rPr>
        <w:t xml:space="preserve">Step 3: </w:t>
      </w:r>
      <w:r>
        <w:rPr>
          <w:rFonts w:ascii="Arial" w:hAnsi="Arial"/>
          <w:b w:val="0"/>
          <w:i w:val="0"/>
          <w:color w:val="334155"/>
          <w:sz w:val="22"/>
        </w:rPr>
        <w:t>Start the local Python application (run the command: python app.py).</w:t>
      </w:r>
    </w:p>
    <w:p>
      <w:pPr>
        <w:pStyle w:val="ListNumber"/>
      </w:pPr>
      <w:r>
        <w:rPr>
          <w:rFonts w:ascii="Arial" w:hAnsi="Arial"/>
          <w:b/>
          <w:i w:val="0"/>
          <w:color w:val="4F46E5"/>
          <w:sz w:val="22"/>
        </w:rPr>
        <w:t xml:space="preserve">Step 4: </w:t>
      </w:r>
      <w:r>
        <w:rPr>
          <w:rFonts w:ascii="Arial" w:hAnsi="Arial"/>
          <w:b w:val="0"/>
          <w:i w:val="0"/>
          <w:color w:val="334155"/>
          <w:sz w:val="22"/>
        </w:rPr>
        <w:t>Access the web portal in any browser by navigating to: http://127.0.0.1:5000</w:t>
      </w:r>
    </w:p>
    <w:p>
      <w:r>
        <w:br/>
      </w:r>
    </w:p>
    <w:p>
      <w:r>
        <w:rPr>
          <w:rFonts w:ascii="Arial" w:hAnsi="Arial"/>
          <w:b/>
          <w:i w:val="0"/>
          <w:color w:val="4F46E5"/>
          <w:sz w:val="32"/>
        </w:rPr>
        <w:t>8. User Interface &amp; Walkthrough Screenshots</w:t>
      </w:r>
    </w:p>
    <w:p>
      <w:r>
        <w:rPr>
          <w:rFonts w:ascii="Arial" w:hAnsi="Arial"/>
          <w:b w:val="0"/>
          <w:i w:val="0"/>
          <w:color w:val="334155"/>
          <w:sz w:val="22"/>
        </w:rPr>
        <w:t>Below is a high-fidelity visual mock-up and layout guide of the Employee Data &amp; Payroll Management System Dashboard. The interface incorporates custom styling, file selection dropzones, instant record preview tables, search field filters, sorting selectors, and direct payslip PDF generators.</w:t>
      </w:r>
    </w:p>
    <w:p>
      <w:pPr>
        <w:jc w:val="center"/>
      </w:pPr>
      <w:r/>
      <w:r>
        <w:drawing>
          <wp:inline xmlns:a="http://schemas.openxmlformats.org/drawingml/2006/main" xmlns:pic="http://schemas.openxmlformats.org/drawingml/2006/picture">
            <wp:extent cx="5669280" cy="5669280"/>
            <wp:docPr id="3" name="Picture 3"/>
            <wp:cNvGraphicFramePr>
              <a:graphicFrameLocks noChangeAspect="1"/>
            </wp:cNvGraphicFramePr>
            <a:graphic>
              <a:graphicData uri="http://schemas.openxmlformats.org/drawingml/2006/picture">
                <pic:pic>
                  <pic:nvPicPr>
                    <pic:cNvPr id="0" name="dashboard_mockup.png"/>
                    <pic:cNvPicPr/>
                  </pic:nvPicPr>
                  <pic:blipFill>
                    <a:blip r:embed="rId11"/>
                    <a:stretch>
                      <a:fillRect/>
                    </a:stretch>
                  </pic:blipFill>
                  <pic:spPr>
                    <a:xfrm>
                      <a:off x="0" y="0"/>
                      <a:ext cx="5669280" cy="5669280"/>
                    </a:xfrm>
                    <a:prstGeom prst="rect"/>
                  </pic:spPr>
                </pic:pic>
              </a:graphicData>
            </a:graphic>
          </wp:inline>
        </w:drawing>
      </w:r>
    </w:p>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dashboard_screenshot_1780302843042.png"/>
                    <pic:cNvPicPr/>
                  </pic:nvPicPr>
                  <pic:blipFill>
                    <a:blip r:embed="rId9"/>
                    <a:stretch>
                      <a:fillRect/>
                    </a:stretch>
                  </pic:blipFill>
                  <pic:spPr>
                    <a:xfrm>
                      <a:off x="0" y="0"/>
                      <a:ext cx="5486400" cy="5486400"/>
                    </a:xfrm>
                    <a:prstGeom prst="rect"/>
                  </pic:spPr>
                </pic:pic>
              </a:graphicData>
            </a:graphic>
          </wp:inline>
        </w:drawing>
      </w:r>
    </w:p>
    <w:p>
      <w:pPr>
        <w:jc w:val="center"/>
      </w:pPr>
      <w:r>
        <w:rPr>
          <w:rFonts w:ascii="Arial" w:hAnsi="Arial"/>
          <w:b w:val="0"/>
          <w:i/>
          <w:color w:val="64748B"/>
          <w:sz w:val="19"/>
        </w:rPr>
        <w:t>Figure 1.1: Web Interface layout displaying CSV Upload, Manual Entry Form with Salary Details, and Directory List with Payslip Generators.</w:t>
      </w:r>
    </w:p>
    <w:p>
      <w:pPr>
        <w:jc w:val="center"/>
      </w:pPr>
      <w:r/>
      <w:r>
        <w:drawing>
          <wp:inline xmlns:a="http://schemas.openxmlformats.org/drawingml/2006/main" xmlns:pic="http://schemas.openxmlformats.org/drawingml/2006/picture">
            <wp:extent cx="4114800" cy="4114800"/>
            <wp:docPr id="4" name="Picture 4"/>
            <wp:cNvGraphicFramePr>
              <a:graphicFrameLocks noChangeAspect="1"/>
            </wp:cNvGraphicFramePr>
            <a:graphic>
              <a:graphicData uri="http://schemas.openxmlformats.org/drawingml/2006/picture">
                <pic:pic>
                  <pic:nvPicPr>
                    <pic:cNvPr id="0" name="payslip_mockup.png"/>
                    <pic:cNvPicPr/>
                  </pic:nvPicPr>
                  <pic:blipFill>
                    <a:blip r:embed="rId12"/>
                    <a:stretch>
                      <a:fillRect/>
                    </a:stretch>
                  </pic:blipFill>
                  <pic:spPr>
                    <a:xfrm>
                      <a:off x="0" y="0"/>
                      <a:ext cx="4114800" cy="4114800"/>
                    </a:xfrm>
                    <a:prstGeom prst="rect"/>
                  </pic:spPr>
                </pic:pic>
              </a:graphicData>
            </a:graphic>
          </wp:inline>
        </w:drawing>
      </w:r>
    </w:p>
    <w:p>
      <w:r>
        <w:drawing>
          <wp:inline xmlns:a="http://schemas.openxmlformats.org/drawingml/2006/main" xmlns:pic="http://schemas.openxmlformats.org/drawingml/2006/picture">
            <wp:extent cx="5486400" cy="5486400"/>
            <wp:docPr id="2" name="Picture 2"/>
            <wp:cNvGraphicFramePr>
              <a:graphicFrameLocks noChangeAspect="1"/>
            </wp:cNvGraphicFramePr>
            <a:graphic>
              <a:graphicData uri="http://schemas.openxmlformats.org/drawingml/2006/picture">
                <pic:pic>
                  <pic:nvPicPr>
                    <pic:cNvPr id="0" name="payslip_screenshot_1780309645713.png"/>
                    <pic:cNvPicPr/>
                  </pic:nvPicPr>
                  <pic:blipFill>
                    <a:blip r:embed="rId10"/>
                    <a:stretch>
                      <a:fillRect/>
                    </a:stretch>
                  </pic:blipFill>
                  <pic:spPr>
                    <a:xfrm>
                      <a:off x="0" y="0"/>
                      <a:ext cx="5486400" cy="5486400"/>
                    </a:xfrm>
                    <a:prstGeom prst="rect"/>
                  </pic:spPr>
                </pic:pic>
              </a:graphicData>
            </a:graphic>
          </wp:inline>
        </w:drawing>
      </w:r>
    </w:p>
    <w:p>
      <w:pPr>
        <w:jc w:val="center"/>
      </w:pPr>
      <w:r>
        <w:t>Figure 1.2: Renders a printable salary slip with detailed Meal, Transport, Medical allowances and Retirement Insurance, Tax deductions.</w:t>
      </w:r>
    </w:p>
    <w:p>
      <w: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